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 w:line="240" w:lineRule="auto"/>
        <w:jc w:val="center"/>
      </w:pPr>
      <w:r>
        <w:rPr>
          <w:rFonts w:ascii="游ゴシック" w:hAnsi="游ゴシック" w:eastAsia="游ゴシック" w:cs="游ゴシック"/>
          <w:b/>
          <w:color w:val="1F3A5F"/>
          <w:sz w:val="56"/>
        </w:rPr>
        <w:t>FDTP 利用の手引き</w:t>
      </w:r>
    </w:p>
    <w:p>
      <w:pPr>
        <w:spacing w:before="0" w:after="480" w:line="240" w:lineRule="auto"/>
        <w:jc w:val="center"/>
      </w:pPr>
      <w:r>
        <w:rPr>
          <w:rFonts w:ascii="游ゴシック" w:hAnsi="游ゴシック" w:eastAsia="游ゴシック" w:cs="游ゴシック"/>
          <w:b w:val="0"/>
          <w:sz w:val="28"/>
        </w:rPr>
        <w:t>File &amp; Directory Tool for Pomera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95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ar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5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40" w:line="240" w:lineRule="auto"/>
        <w:jc w:val="center"/>
      </w:pPr>
      <w:r>
        <w:rPr>
          <w:rFonts w:ascii="游ゴシック" w:hAnsi="游ゴシック" w:eastAsia="游ゴシック" w:cs="游ゴシック"/>
          <w:b/>
          <w:color w:val="E4407B"/>
          <w:sz w:val="23"/>
        </w:rPr>
        <w:t>✨ ポメラ純正ソフトにないから、ルビ振り対応の縦横表示エディタ作りました！ ✨</w:t>
      </w:r>
    </w:p>
    <w:p>
      <w:pPr>
        <w:spacing w:before="0" w:after="40" w:line="240" w:lineRule="auto"/>
        <w:jc w:val="center"/>
      </w:pPr>
      <w:r>
        <w:rPr>
          <w:rFonts w:ascii="游ゴシック" w:hAnsi="游ゴシック" w:eastAsia="游ゴシック" w:cs="游ゴシック"/>
          <w:b w:val="0"/>
          <w:color w:val="6B6B6B"/>
          <w:sz w:val="19"/>
        </w:rPr>
        <w:t>（なろう・カクヨム対応、出版社向け整形付き）</w:t>
      </w:r>
    </w:p>
    <w:p>
      <w:pPr>
        <w:spacing w:before="160" w:after="40" w:line="240" w:lineRule="auto"/>
        <w:jc w:val="center"/>
      </w:pPr>
      <w:r>
        <w:rPr>
          <w:rFonts w:ascii="游ゴシック" w:hAnsi="游ゴシック" w:eastAsia="游ゴシック" w:cs="游ゴシック"/>
          <w:b/>
          <w:color w:val="F08A24"/>
          <w:sz w:val="22"/>
        </w:rPr>
        <w:t>あ、ついでに画像・Excel・Word・PowerPoint・PDF も見えるファイラーもつけたよ！</w:t>
      </w:r>
    </w:p>
    <w:p>
      <w:pPr>
        <w:spacing w:before="0" w:after="40" w:line="240" w:lineRule="auto"/>
        <w:jc w:val="center"/>
      </w:pPr>
      <w:r>
        <w:rPr>
          <w:rFonts w:ascii="游ゴシック" w:hAnsi="游ゴシック" w:eastAsia="游ゴシック" w:cs="游ゴシック"/>
          <w:b/>
          <w:color w:val="1E9BD7"/>
          <w:sz w:val="22"/>
        </w:rPr>
        <w:t>ついでのついでに、PDF の結合・分割・書き込みもつけたよ！</w:t>
      </w:r>
    </w:p>
    <w:p>
      <w:pPr>
        <w:spacing w:before="0" w:after="40" w:line="240" w:lineRule="auto"/>
        <w:jc w:val="center"/>
      </w:pPr>
      <w:r>
        <w:rPr>
          <w:rFonts w:ascii="游ゴシック" w:hAnsi="游ゴシック" w:eastAsia="游ゴシック" w:cs="游ゴシック"/>
          <w:b/>
          <w:color w:val="2BAE66"/>
          <w:sz w:val="22"/>
        </w:rPr>
        <w:t>パワポは F5 でスライドショーもできるよ！</w:t>
      </w:r>
    </w:p>
    <w:p>
      <w:pPr>
        <w:spacing w:before="0" w:after="40" w:line="240" w:lineRule="auto"/>
        <w:jc w:val="center"/>
      </w:pPr>
      <w:r>
        <w:rPr>
          <w:rFonts w:ascii="游ゴシック" w:hAnsi="游ゴシック" w:eastAsia="游ゴシック" w:cs="游ゴシック"/>
          <w:b/>
          <w:color w:val="8E5BD9"/>
          <w:sz w:val="22"/>
        </w:rPr>
        <w:t>英語の画面もつけたよ！（US 版ポメラの人へ）🎉</w:t>
      </w:r>
    </w:p>
    <w:p>
      <w:pPr>
        <w:spacing w:before="480" w:after="80" w:line="240" w:lineRule="auto"/>
        <w:jc w:val="center"/>
      </w:pPr>
      <w:r>
        <w:rPr>
          <w:rFonts w:ascii="游ゴシック" w:hAnsi="游ゴシック" w:eastAsia="游ゴシック" w:cs="游ゴシック"/>
          <w:b w:val="0"/>
          <w:sz w:val="26"/>
        </w:rPr>
        <w:t>版 1.10</w:t>
      </w:r>
    </w:p>
    <w:p>
      <w:pPr>
        <w:spacing w:before="0" w:after="0" w:line="240" w:lineRule="auto"/>
        <w:jc w:val="center"/>
      </w:pPr>
      <w:r>
        <w:rPr>
          <w:rFonts w:ascii="游ゴシック" w:hAnsi="游ゴシック" w:eastAsia="游ゴシック" w:cs="游ゴシック"/>
          <w:b w:val="0"/>
          <w:sz w:val="24"/>
        </w:rPr>
        <w:t>作者 yasoteien</w:t>
      </w:r>
      <w:r>
        <w:br w:type="page"/>
      </w:r>
    </w:p>
    <w:p>
      <w:pPr>
        <w:spacing w:after="240" w:line="240" w:lineRule="auto"/>
      </w:pPr>
      <w:r>
        <w:rPr>
          <w:rFonts w:ascii="游ゴシック" w:hAnsi="游ゴシック" w:eastAsia="游ゴシック" w:cs="游ゴシック"/>
          <w:b/>
          <w:color w:val="1F3A5F"/>
          <w:sz w:val="32"/>
        </w:rPr>
        <w:t>目次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（目次は、Word で開いた時に更新されます。更新されない時は、ここを右クリックして「フィールド更新」を選んでください）</w:t>
      </w:r>
      <w:r>
        <w:fldChar w:fldCharType="end"/>
      </w:r>
    </w:p>
    <w:p>
      <w:pPr>
        <w:pStyle w:val="Heading1"/>
      </w:pPr>
      <w:r>
        <w:t>1. はじめに</w:t>
      </w:r>
    </w:p>
    <w:p>
      <w:pPr>
        <w:pStyle w:val="Heading2"/>
      </w:pPr>
      <w:r>
        <w:t>1.1 FDTP とは</w:t>
      </w:r>
    </w:p>
    <w:p>
      <w:r>
        <w:t>FDTP は、キングジムのポメラ DM250 に Debian 13 を入れた環境で動くファイラーです。ファイラーとは、ファイルの一覧を見ながら、コピー・移動・削除などをキーで行うソフトです。</w:t>
      </w:r>
    </w:p>
    <w:p>
      <w:r>
        <w:t>画面と操作は、PC-98 で広く使われたファイラー FD 3.13 を手本にしています。FD を使った事がある方は、多くのキーをそのまま使えます。</w:t>
      </w:r>
    </w:p>
    <w:p>
      <w:r>
        <w:t>ファイラーのほかに、次の物を持っています。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テキスト・16 進・PDF・Word（docx）・Excel（xlsx）・csv・PowerPoint（pptx）・画像のビューワ。docx・xlsx・csv・pptx は文字を直せます。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PDF への書き込み（ハイライトや付箋）と、PDF の結合・分割などのメニュー。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日本語の小説の原稿を書くためのエディタ（ルビ・傍点・縦書き）。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書庫（tar・zip・LHa）の閲覧・作成・解凍と、ファイルの分割・結合。</w:t>
      </w:r>
    </w:p>
    <w:p>
      <w:r>
        <w:t>画面は DRM/KMS のコンソール（デスクトップを使わない、文字だけの画面）でも、X11 のウィンドウでも動きます。画面の言語は日本語と英語です。</w:t>
      </w:r>
    </w:p>
    <w:p>
      <w:pPr>
        <w:pStyle w:val="Heading2"/>
      </w:pPr>
      <w:r>
        <w:t>1.2 動作を確かめた範囲</w:t>
      </w:r>
    </w:p>
    <w:p>
      <w:r>
        <w:t>確かめたのは、日本語版のポメラ DM250 と PC だけです。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7142"/>
      </w:tblGrid>
      <w:tr>
        <w:trPr>
          <w:tblHeader/>
          <w:cantSplit/>
        </w:trPr>
        <w:tc>
          <w:tcPr>
            <w:tcW w:type="dxa" w:w="226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機械</w:t>
            </w:r>
          </w:p>
        </w:tc>
        <w:tc>
          <w:tcPr>
            <w:tcW w:type="dxa" w:w="7142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状態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spacing w:after="0" w:lineRule="exact" w:line="280"/>
            </w:pPr>
            <w:r>
              <w:rPr>
                <w:sz w:val="19"/>
              </w:rPr>
              <w:t>ポメラ DM250（日本語版）</w:t>
            </w:r>
          </w:p>
        </w:tc>
        <w:tc>
          <w:tcPr>
            <w:tcW w:type="dxa" w:w="7142"/>
          </w:tcPr>
          <w:p>
            <w:pPr>
              <w:spacing w:after="0" w:lineRule="exact" w:line="280"/>
            </w:pPr>
            <w:r>
              <w:rPr>
                <w:sz w:val="19"/>
              </w:rPr>
              <w:t>確かめました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spacing w:after="0" w:lineRule="exact" w:line="280"/>
            </w:pPr>
            <w:r>
              <w:rPr>
                <w:sz w:val="19"/>
              </w:rPr>
              <w:t>PC（Debian 13）</w:t>
            </w:r>
          </w:p>
        </w:tc>
        <w:tc>
          <w:tcPr>
            <w:tcW w:type="dxa" w:w="7142"/>
          </w:tcPr>
          <w:p>
            <w:pPr>
              <w:spacing w:after="0" w:lineRule="exact" w:line="280"/>
            </w:pPr>
            <w:r>
              <w:rPr>
                <w:sz w:val="19"/>
              </w:rPr>
              <w:t>確かめました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spacing w:after="0" w:lineRule="exact" w:line="280"/>
            </w:pPr>
            <w:r>
              <w:rPr>
                <w:sz w:val="19"/>
              </w:rPr>
              <w:t>ポメラ DM250US（US 版）</w:t>
            </w:r>
          </w:p>
        </w:tc>
        <w:tc>
          <w:tcPr>
            <w:tcW w:type="dxa" w:w="7142"/>
          </w:tcPr>
          <w:p>
            <w:pPr>
              <w:spacing w:after="0" w:lineRule="exact" w:line="280"/>
            </w:pPr>
            <w:r>
              <w:rPr>
                <w:sz w:val="19"/>
              </w:rPr>
              <w:t>確かめていません。キーは US 配列で、矢印キーの並びも違います。Alt と右 Shift が日本語版と同じ経路で届くか、内蔵メモリが同じ位置にあるかも分かっていません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spacing w:after="0" w:lineRule="exact" w:line="280"/>
            </w:pPr>
            <w:r>
              <w:rPr>
                <w:sz w:val="19"/>
              </w:rPr>
              <w:t>ポメラ DM200</w:t>
            </w:r>
          </w:p>
        </w:tc>
        <w:tc>
          <w:tcPr>
            <w:tcW w:type="dxa" w:w="7142"/>
          </w:tcPr>
          <w:p>
            <w:pPr>
              <w:spacing w:after="0" w:lineRule="exact" w:line="280"/>
            </w:pPr>
            <w:r>
              <w:rPr>
                <w:sz w:val="19"/>
              </w:rPr>
              <w:t>確かめていません。SoC と 1024x600 の画面は同じですが、DM200 用の Debian 13 で DRM/KMS が使えるかは分かりません。メモリも 512MB です</w:t>
            </w:r>
          </w:p>
        </w:tc>
      </w:tr>
      <w:tr>
        <w:trPr>
          <w:cantSplit/>
        </w:trPr>
        <w:tc>
          <w:tcPr>
            <w:tcW w:type="dxa" w:w="2269"/>
          </w:tcPr>
          <w:p>
            <w:pPr>
              <w:spacing w:after="0" w:lineRule="exact" w:line="280"/>
            </w:pPr>
            <w:r>
              <w:rPr>
                <w:sz w:val="19"/>
              </w:rPr>
              <w:t>Raspberry Pi など</w:t>
            </w:r>
          </w:p>
        </w:tc>
        <w:tc>
          <w:tcPr>
            <w:tcW w:type="dxa" w:w="7142"/>
          </w:tcPr>
          <w:p>
            <w:pPr>
              <w:spacing w:after="0" w:lineRule="exact" w:line="280"/>
            </w:pPr>
            <w:r>
              <w:rPr>
                <w:sz w:val="19"/>
              </w:rPr>
              <w:t>DRM/KMS が使える Debian 13 なら動くと見込んでいますが、実機では確かめていません</w:t>
            </w:r>
          </w:p>
        </w:tc>
      </w:tr>
    </w:tbl>
    <w:p>
      <w:pPr>
        <w:spacing w:after="40" w:lineRule="exact" w:line="120"/>
      </w:pPr>
    </w:p>
    <w:p>
      <w:pPr>
        <w:pStyle w:val="Heading2"/>
      </w:pPr>
      <w:r>
        <w:t>1.3 無保証について</w:t>
      </w:r>
    </w:p>
    <w:p>
      <w:r>
        <w:t>FDTP は無保証です（GNU AGPL の 15 条・16 条）。お使いの機械で動かない所があれば、ご自分の手元で直していただいてかまいません。</w:t>
      </w:r>
    </w:p>
    <w:p>
      <w:pPr>
        <w:pStyle w:val="Heading1"/>
      </w:pPr>
      <w:r>
        <w:t>2. 入れ方</w:t>
      </w:r>
    </w:p>
    <w:p>
      <w:pPr>
        <w:pStyle w:val="Heading2"/>
      </w:pPr>
      <w:r>
        <w:t>2.1 .deb から入れる</w:t>
      </w:r>
    </w:p>
    <w:p>
      <w:r>
        <w:t xml:space="preserve">ポメラ向けの armhf の .deb を、GitHub の Releases に置きます。ファイル名は </w:t>
      </w:r>
      <w:r>
        <w:rPr>
          <w:rFonts w:ascii="Consolas" w:hAnsi="Consolas" w:eastAsia="游ゴシック" w:cs="Consolas"/>
          <w:sz w:val="20"/>
        </w:rPr>
        <w:t>fdtp_&lt;版&gt;-1_armhf.deb</w:t>
      </w:r>
      <w:r>
        <w:t xml:space="preserve"> です（例: </w:t>
      </w:r>
      <w:r>
        <w:rPr>
          <w:rFonts w:ascii="Consolas" w:hAnsi="Consolas" w:eastAsia="游ゴシック" w:cs="Consolas"/>
          <w:sz w:val="20"/>
        </w:rPr>
        <w:t>fdtp_0.09-1_armhf.deb</w:t>
      </w:r>
      <w:r>
        <w:t>）。Debian 13 専用です。</w:t>
      </w:r>
    </w:p>
    <w:p>
      <w:pPr>
        <w:keepNext/>
        <w:keepLines/>
        <w:spacing w:before="8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sudo apt install ./fdtp_&lt;版&gt;-1_armhf.deb</w:t>
      </w:r>
    </w:p>
    <w:p>
      <w:pPr>
        <w:keepNext w:val="0"/>
        <w:keepLines/>
        <w:spacing w:before="0" w:after="12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sudo fdtp-pomera-setup      # 任意。2.4 のポメラの設定</w:t>
      </w:r>
    </w:p>
    <w:p>
      <w:r>
        <w:t>.deb は次の物を入れます。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755"/>
        <w:gridCol w:w="5656"/>
      </w:tblGrid>
      <w:tr>
        <w:trPr>
          <w:tblHeader/>
          <w:cantSplit/>
        </w:trPr>
        <w:tc>
          <w:tcPr>
            <w:tcW w:type="dxa" w:w="3755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物</w:t>
            </w:r>
          </w:p>
        </w:tc>
        <w:tc>
          <w:tcPr>
            <w:tcW w:type="dxa" w:w="5656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場所</w:t>
            </w:r>
          </w:p>
        </w:tc>
      </w:tr>
      <w:tr>
        <w:trPr>
          <w:cantSplit/>
        </w:trPr>
        <w:tc>
          <w:tcPr>
            <w:tcW w:type="dxa" w:w="3755"/>
          </w:tcPr>
          <w:p>
            <w:pPr>
              <w:spacing w:after="0" w:lineRule="exact" w:line="280"/>
            </w:pPr>
            <w:r>
              <w:rPr>
                <w:sz w:val="19"/>
              </w:rPr>
              <w:t>本体</w:t>
            </w:r>
          </w:p>
        </w:tc>
        <w:tc>
          <w:tcPr>
            <w:tcW w:type="dxa" w:w="5656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/usr/bin/fdtp</w:t>
            </w:r>
          </w:p>
        </w:tc>
      </w:tr>
      <w:tr>
        <w:trPr>
          <w:cantSplit/>
        </w:trPr>
        <w:tc>
          <w:tcPr>
            <w:tcW w:type="dxa" w:w="3755"/>
          </w:tcPr>
          <w:p>
            <w:pPr>
              <w:spacing w:after="0" w:lineRule="exact" w:line="280"/>
            </w:pPr>
            <w:r>
              <w:rPr>
                <w:sz w:val="19"/>
              </w:rPr>
              <w:t>LocalSend の補助プログラム（4.7）</w:t>
            </w:r>
          </w:p>
        </w:tc>
        <w:tc>
          <w:tcPr>
            <w:tcW w:type="dxa" w:w="5656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/usr/bin/fdtp-localsend</w:t>
            </w:r>
          </w:p>
        </w:tc>
      </w:tr>
      <w:tr>
        <w:trPr>
          <w:cantSplit/>
        </w:trPr>
        <w:tc>
          <w:tcPr>
            <w:tcW w:type="dxa" w:w="3755"/>
          </w:tcPr>
          <w:p>
            <w:pPr>
              <w:spacing w:after="0" w:lineRule="exact" w:line="280"/>
            </w:pPr>
            <w:r>
              <w:rPr>
                <w:sz w:val="19"/>
              </w:rPr>
              <w:t>メニューとアイコン</w:t>
            </w:r>
          </w:p>
        </w:tc>
        <w:tc>
          <w:tcPr>
            <w:tcW w:type="dxa" w:w="5656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/usr/share/applications/fdtp.desktop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游ゴシック" w:cs="Consolas"/>
                <w:sz w:val="18"/>
              </w:rPr>
              <w:t>/usr/share/icons/hicolor/</w:t>
            </w:r>
          </w:p>
        </w:tc>
      </w:tr>
      <w:tr>
        <w:trPr>
          <w:cantSplit/>
        </w:trPr>
        <w:tc>
          <w:tcPr>
            <w:tcW w:type="dxa" w:w="3755"/>
          </w:tcPr>
          <w:p>
            <w:pPr>
              <w:spacing w:after="0" w:lineRule="exact" w:line="280"/>
            </w:pPr>
            <w:r>
              <w:rPr>
                <w:sz w:val="19"/>
              </w:rPr>
              <w:t>README・ライセンス・このマニュアルの PDF</w:t>
            </w:r>
          </w:p>
        </w:tc>
        <w:tc>
          <w:tcPr>
            <w:tcW w:type="dxa" w:w="5656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/usr/share/doc/fdtp/</w:t>
            </w:r>
          </w:p>
        </w:tc>
      </w:tr>
      <w:tr>
        <w:trPr>
          <w:cantSplit/>
        </w:trPr>
        <w:tc>
          <w:tcPr>
            <w:tcW w:type="dxa" w:w="3755"/>
          </w:tcPr>
          <w:p>
            <w:pPr>
              <w:spacing w:after="0" w:lineRule="exact" w:line="280"/>
            </w:pPr>
            <w:r>
              <w:rPr>
                <w:sz w:val="19"/>
              </w:rPr>
              <w:t>ポメラの設定のコマンド</w:t>
            </w:r>
          </w:p>
        </w:tc>
        <w:tc>
          <w:tcPr>
            <w:tcW w:type="dxa" w:w="5656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/usr/sbin/fdtp-pomera-setup</w:t>
            </w:r>
            <w:r>
              <w:rPr>
                <w:sz w:val="19"/>
              </w:rPr>
              <w:t xml:space="preserve">（中で使う物は </w:t>
            </w:r>
            <w:r>
              <w:rPr>
                <w:rFonts w:ascii="Consolas" w:hAnsi="Consolas" w:eastAsia="游ゴシック" w:cs="Consolas"/>
                <w:sz w:val="18"/>
              </w:rPr>
              <w:t>/usr/share/fdtp/pomera/</w:t>
            </w:r>
            <w:r>
              <w:rPr>
                <w:sz w:val="19"/>
              </w:rPr>
              <w:t>）</w:t>
            </w:r>
          </w:p>
        </w:tc>
      </w:tr>
    </w:tbl>
    <w:p>
      <w:pPr>
        <w:spacing w:after="40" w:lineRule="exact" w:line="120"/>
      </w:pPr>
    </w:p>
    <w:p>
      <w:r>
        <w:t xml:space="preserve">書庫を扱う </w:t>
      </w:r>
      <w:r>
        <w:rPr>
          <w:rFonts w:ascii="Consolas" w:hAnsi="Consolas" w:eastAsia="游ゴシック" w:cs="Consolas"/>
          <w:sz w:val="20"/>
        </w:rPr>
        <w:t>zip</w:t>
      </w:r>
      <w:r>
        <w:t>・</w:t>
      </w:r>
      <w:r>
        <w:rPr>
          <w:rFonts w:ascii="Consolas" w:hAnsi="Consolas" w:eastAsia="游ゴシック" w:cs="Consolas"/>
          <w:sz w:val="20"/>
        </w:rPr>
        <w:t>unzip</w:t>
      </w:r>
      <w:r>
        <w:t>・</w:t>
      </w:r>
      <w:r>
        <w:rPr>
          <w:rFonts w:ascii="Consolas" w:hAnsi="Consolas" w:eastAsia="游ゴシック" w:cs="Consolas"/>
          <w:sz w:val="20"/>
        </w:rPr>
        <w:t>lhasa</w:t>
      </w:r>
      <w:r>
        <w:t xml:space="preserve">、内蔵メモリの点検に使う </w:t>
      </w:r>
      <w:r>
        <w:rPr>
          <w:rFonts w:ascii="Consolas" w:hAnsi="Consolas" w:eastAsia="游ゴシック" w:cs="Consolas"/>
          <w:sz w:val="20"/>
        </w:rPr>
        <w:t>dosfstools</w:t>
      </w:r>
      <w:r>
        <w:t xml:space="preserve">、HEIC の写真を開く </w:t>
      </w:r>
      <w:r>
        <w:rPr>
          <w:rFonts w:ascii="Consolas" w:hAnsi="Consolas" w:eastAsia="游ゴシック" w:cs="Consolas"/>
          <w:sz w:val="20"/>
        </w:rPr>
        <w:t>libheif1</w:t>
      </w:r>
      <w:r>
        <w:t>・</w:t>
      </w:r>
      <w:r>
        <w:rPr>
          <w:rFonts w:ascii="Consolas" w:hAnsi="Consolas" w:eastAsia="游ゴシック" w:cs="Consolas"/>
          <w:sz w:val="20"/>
        </w:rPr>
        <w:t>libheif-plugin-libde265</w:t>
      </w:r>
      <w:r>
        <w:t xml:space="preserve"> は、推奨のパッケージとして一緒に入ります。日本語入力の </w:t>
      </w:r>
      <w:r>
        <w:rPr>
          <w:rFonts w:ascii="Consolas" w:hAnsi="Consolas" w:eastAsia="游ゴシック" w:cs="Consolas"/>
          <w:sz w:val="20"/>
        </w:rPr>
        <w:t>uim-mozc</w:t>
      </w:r>
      <w:r>
        <w:t xml:space="preserve"> は、必要なら別に入れます（6.5）。</w:t>
      </w:r>
    </w:p>
    <w:p>
      <w:r>
        <w:t>ポメラ DM250 に初めて入れた時は、</w:t>
      </w:r>
      <w:r>
        <w:rPr>
          <w:rFonts w:ascii="Consolas" w:hAnsi="Consolas" w:eastAsia="游ゴシック" w:cs="Consolas"/>
          <w:sz w:val="20"/>
        </w:rPr>
        <w:t>fdtp-pomera-setup</w:t>
      </w:r>
      <w:r>
        <w:t xml:space="preserve"> の案内だけを出します。設定は勝手には行いません。</w:t>
      </w:r>
    </w:p>
    <w:p>
      <w:r>
        <w:rPr>
          <w:rFonts w:ascii="Consolas" w:hAnsi="Consolas" w:eastAsia="游ゴシック" w:cs="Consolas"/>
          <w:sz w:val="20"/>
        </w:rPr>
        <w:t>fdtp-pomera-setup</w:t>
      </w:r>
      <w:r>
        <w:t xml:space="preserve"> は、</w:t>
      </w:r>
      <w:r>
        <w:rPr>
          <w:rFonts w:ascii="Consolas" w:hAnsi="Consolas" w:eastAsia="游ゴシック" w:cs="Consolas"/>
          <w:sz w:val="20"/>
        </w:rPr>
        <w:t>./configure</w:t>
      </w:r>
      <w:r>
        <w:t xml:space="preserve"> と同じ 2 つの質問（2.4）をして、「はい」と答えた物を設定します。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2691"/>
        <w:gridCol w:w="6720"/>
      </w:tblGrid>
      <w:tr>
        <w:trPr>
          <w:tblHeader/>
          <w:cantSplit/>
        </w:trPr>
        <w:tc>
          <w:tcPr>
            <w:tcW w:type="dxa" w:w="2691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書き方</w:t>
            </w:r>
          </w:p>
        </w:tc>
        <w:tc>
          <w:tcPr>
            <w:tcW w:type="dxa" w:w="6720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269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sudo fdtp-pomera-setup</w:t>
            </w:r>
          </w:p>
        </w:tc>
        <w:tc>
          <w:tcPr>
            <w:tcW w:type="dxa" w:w="6720"/>
          </w:tcPr>
          <w:p>
            <w:pPr>
              <w:spacing w:after="0" w:lineRule="exact" w:line="280"/>
            </w:pPr>
            <w:r>
              <w:rPr>
                <w:sz w:val="19"/>
              </w:rPr>
              <w:t>質問して、設定します。SD を書き換える PIO の設定は、もう一度聞きます（既定は「いいえ」）</w:t>
            </w:r>
          </w:p>
        </w:tc>
      </w:tr>
      <w:tr>
        <w:trPr>
          <w:cantSplit/>
        </w:trPr>
        <w:tc>
          <w:tcPr>
            <w:tcW w:type="dxa" w:w="269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sudo fdtp-pomera-setup --yes</w:t>
            </w:r>
          </w:p>
        </w:tc>
        <w:tc>
          <w:tcPr>
            <w:tcW w:type="dxa" w:w="6720"/>
          </w:tcPr>
          <w:p>
            <w:pPr>
              <w:spacing w:after="0" w:lineRule="exact" w:line="280"/>
            </w:pPr>
            <w:r>
              <w:rPr>
                <w:sz w:val="19"/>
              </w:rPr>
              <w:t>質問せず、既定の答えで進めます。この時、SD は書き換えません</w:t>
            </w:r>
          </w:p>
        </w:tc>
      </w:tr>
      <w:tr>
        <w:trPr>
          <w:cantSplit/>
        </w:trPr>
        <w:tc>
          <w:tcPr>
            <w:tcW w:type="dxa" w:w="269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sudo fdtp-pomera-setup --undo</w:t>
            </w:r>
          </w:p>
        </w:tc>
        <w:tc>
          <w:tcPr>
            <w:tcW w:type="dxa" w:w="6720"/>
          </w:tcPr>
          <w:p>
            <w:pPr>
              <w:spacing w:after="0" w:lineRule="exact" w:line="280"/>
            </w:pPr>
            <w:r>
              <w:rPr>
                <w:sz w:val="19"/>
              </w:rPr>
              <w:t>設定した物を戻します。PIO を戻す時は、もう一度聞きます</w:t>
            </w:r>
          </w:p>
        </w:tc>
      </w:tr>
      <w:tr>
        <w:trPr>
          <w:cantSplit/>
        </w:trPr>
        <w:tc>
          <w:tcPr>
            <w:tcW w:type="dxa" w:w="269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sudo fdtp-pomera-setup --status</w:t>
            </w:r>
          </w:p>
        </w:tc>
        <w:tc>
          <w:tcPr>
            <w:tcW w:type="dxa" w:w="6720"/>
          </w:tcPr>
          <w:p>
            <w:pPr>
              <w:spacing w:after="0" w:lineRule="exact" w:line="280"/>
            </w:pPr>
            <w:r>
              <w:rPr>
                <w:sz w:val="19"/>
              </w:rPr>
              <w:t>今、何が設定されているかを出します</w:t>
            </w:r>
          </w:p>
        </w:tc>
      </w:tr>
    </w:tbl>
    <w:p>
      <w:pPr>
        <w:spacing w:after="40" w:lineRule="exact" w:line="120"/>
      </w:pPr>
    </w:p>
    <w:p>
      <w:r>
        <w:t xml:space="preserve">ポメラ DM250 でない機械では、何もしません。消す時は </w:t>
      </w:r>
      <w:r>
        <w:rPr>
          <w:rFonts w:ascii="Consolas" w:hAnsi="Consolas" w:eastAsia="游ゴシック" w:cs="Consolas"/>
          <w:sz w:val="20"/>
        </w:rPr>
        <w:t>sudo apt remove fdtp</w:t>
      </w:r>
      <w:r>
        <w:t xml:space="preserve"> です。ポメラの設定は戻さず、残っている設定と戻し方（</w:t>
      </w:r>
      <w:r>
        <w:rPr>
          <w:rFonts w:ascii="Consolas" w:hAnsi="Consolas" w:eastAsia="游ゴシック" w:cs="Consolas"/>
          <w:sz w:val="20"/>
        </w:rPr>
        <w:t>.deb</w:t>
      </w:r>
      <w:r>
        <w:t xml:space="preserve"> を入れ直して </w:t>
      </w:r>
      <w:r>
        <w:rPr>
          <w:rFonts w:ascii="Consolas" w:hAnsi="Consolas" w:eastAsia="游ゴシック" w:cs="Consolas"/>
          <w:sz w:val="20"/>
        </w:rPr>
        <w:t>sudo fdtp-pomera-setup --undo</w:t>
      </w:r>
      <w:r>
        <w:t xml:space="preserve">）を出します。PIO の元の 1 MiB は </w:t>
      </w:r>
      <w:r>
        <w:rPr>
          <w:rFonts w:ascii="Consolas" w:hAnsi="Consolas" w:eastAsia="游ゴシック" w:cs="Consolas"/>
          <w:sz w:val="20"/>
        </w:rPr>
        <w:t>/var/lib/fdtp</w:t>
      </w:r>
      <w:r>
        <w:t xml:space="preserve"> に残します。</w:t>
      </w:r>
    </w:p>
    <w:p>
      <w:pPr>
        <w:pStyle w:val="Heading2"/>
      </w:pPr>
      <w:r>
        <w:t>2.2 ソースから入れる</w:t>
      </w:r>
    </w:p>
    <w:p>
      <w:pPr>
        <w:keepNext/>
        <w:keepLines/>
        <w:spacing w:before="8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./configure</w:t>
      </w:r>
    </w:p>
    <w:p>
      <w:pPr>
        <w:keepNext/>
        <w:keepLines/>
        <w:spacing w:before="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make -j4</w:t>
      </w:r>
    </w:p>
    <w:p>
      <w:pPr>
        <w:keepNext w:val="0"/>
        <w:keepLines/>
        <w:spacing w:before="0" w:after="12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sudo make install</w:t>
      </w:r>
    </w:p>
    <w:p>
      <w:r>
        <w:rPr>
          <w:rFonts w:ascii="Consolas" w:hAnsi="Consolas" w:eastAsia="游ゴシック" w:cs="Consolas"/>
          <w:sz w:val="20"/>
        </w:rPr>
        <w:t>./configure</w:t>
      </w:r>
      <w:r>
        <w:t xml:space="preserve"> は、まずビルドに要るライブラリがあるかを調べます。足りない物があれば止まり、入れるための </w:t>
      </w:r>
      <w:r>
        <w:rPr>
          <w:rFonts w:ascii="Consolas" w:hAnsi="Consolas" w:eastAsia="游ゴシック" w:cs="Consolas"/>
          <w:sz w:val="20"/>
        </w:rPr>
        <w:t>sudo apt install</w:t>
      </w:r>
      <w:r>
        <w:t xml:space="preserve"> の行を出します。続けて、いくつか質問をします（2.3）。</w:t>
      </w:r>
    </w:p>
    <w:p>
      <w:r>
        <w:t>ビルドに要る物は次のとおりです。C11 のコンパイラ（gcc か clang）、GNU make、Python 3、pkg-config と、次のライブラリです。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797"/>
        <w:gridCol w:w="5614"/>
      </w:tblGrid>
      <w:tr>
        <w:trPr>
          <w:tblHeader/>
          <w:cantSplit/>
        </w:trPr>
        <w:tc>
          <w:tcPr>
            <w:tcW w:type="dxa" w:w="3797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5614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Debian のパッケージ</w:t>
            </w:r>
          </w:p>
        </w:tc>
      </w:tr>
      <w:tr>
        <w:trPr>
          <w:cantSplit/>
        </w:trPr>
        <w:tc>
          <w:tcPr>
            <w:tcW w:type="dxa" w:w="3797"/>
          </w:tcPr>
          <w:p>
            <w:pPr>
              <w:spacing w:after="0" w:lineRule="exact" w:line="280"/>
            </w:pPr>
            <w:r>
              <w:rPr>
                <w:sz w:val="19"/>
              </w:rPr>
              <w:t>画面（DRM/KMS・EGL・GLES2）</w:t>
            </w:r>
          </w:p>
        </w:tc>
        <w:tc>
          <w:tcPr>
            <w:tcW w:type="dxa" w:w="5614"/>
          </w:tcPr>
          <w:p>
            <w:pPr>
              <w:spacing w:after="0" w:lineRule="exact" w:line="280"/>
            </w:pPr>
            <w:r>
              <w:rPr>
                <w:sz w:val="19"/>
              </w:rPr>
              <w:t>libdrm-dev libgbm-dev libegl-dev libgles-dev</w:t>
            </w:r>
          </w:p>
        </w:tc>
      </w:tr>
      <w:tr>
        <w:trPr>
          <w:cantSplit/>
        </w:trPr>
        <w:tc>
          <w:tcPr>
            <w:tcW w:type="dxa" w:w="3797"/>
          </w:tcPr>
          <w:p>
            <w:pPr>
              <w:spacing w:after="0" w:lineRule="exact" w:line="280"/>
            </w:pPr>
            <w:r>
              <w:rPr>
                <w:sz w:val="19"/>
              </w:rPr>
              <w:t>X11 のウィンドウ（任意）</w:t>
            </w:r>
          </w:p>
        </w:tc>
        <w:tc>
          <w:tcPr>
            <w:tcW w:type="dxa" w:w="5614"/>
          </w:tcPr>
          <w:p>
            <w:pPr>
              <w:spacing w:after="0" w:lineRule="exact" w:line="280"/>
            </w:pPr>
            <w:r>
              <w:rPr>
                <w:sz w:val="19"/>
              </w:rPr>
              <w:t>libxcb1-dev</w:t>
            </w:r>
          </w:p>
        </w:tc>
      </w:tr>
      <w:tr>
        <w:trPr>
          <w:cantSplit/>
        </w:trPr>
        <w:tc>
          <w:tcPr>
            <w:tcW w:type="dxa" w:w="3797"/>
          </w:tcPr>
          <w:p>
            <w:pPr>
              <w:spacing w:after="0" w:lineRule="exact" w:line="280"/>
            </w:pPr>
            <w:r>
              <w:rPr>
                <w:sz w:val="19"/>
              </w:rPr>
              <w:t>PDF・pptx</w:t>
            </w:r>
          </w:p>
        </w:tc>
        <w:tc>
          <w:tcPr>
            <w:tcW w:type="dxa" w:w="5614"/>
          </w:tcPr>
          <w:p>
            <w:pPr>
              <w:spacing w:after="0" w:lineRule="exact" w:line="280"/>
            </w:pPr>
            <w:r>
              <w:rPr>
                <w:sz w:val="19"/>
              </w:rPr>
              <w:t>libmupdf-dev</w:t>
            </w:r>
          </w:p>
        </w:tc>
      </w:tr>
      <w:tr>
        <w:trPr>
          <w:cantSplit/>
        </w:trPr>
        <w:tc>
          <w:tcPr>
            <w:tcW w:type="dxa" w:w="3797"/>
          </w:tcPr>
          <w:p>
            <w:pPr>
              <w:spacing w:after="0" w:lineRule="exact" w:line="280"/>
            </w:pPr>
            <w:r>
              <w:rPr>
                <w:sz w:val="19"/>
              </w:rPr>
              <w:t>画像</w:t>
            </w:r>
          </w:p>
        </w:tc>
        <w:tc>
          <w:tcPr>
            <w:tcW w:type="dxa" w:w="5614"/>
          </w:tcPr>
          <w:p>
            <w:pPr>
              <w:spacing w:after="0" w:lineRule="exact" w:line="280"/>
            </w:pPr>
            <w:r>
              <w:rPr>
                <w:sz w:val="19"/>
              </w:rPr>
              <w:t>libjpeg-dev libpng-dev libgif-dev libwebp-dev</w:t>
            </w:r>
          </w:p>
        </w:tc>
      </w:tr>
      <w:tr>
        <w:trPr>
          <w:cantSplit/>
        </w:trPr>
        <w:tc>
          <w:tcPr>
            <w:tcW w:type="dxa" w:w="3797"/>
          </w:tcPr>
          <w:p>
            <w:pPr>
              <w:spacing w:after="0" w:lineRule="exact" w:line="280"/>
            </w:pPr>
            <w:r>
              <w:rPr>
                <w:sz w:val="19"/>
              </w:rPr>
              <w:t>docx・xlsx・zip</w:t>
            </w:r>
          </w:p>
        </w:tc>
        <w:tc>
          <w:tcPr>
            <w:tcW w:type="dxa" w:w="5614"/>
          </w:tcPr>
          <w:p>
            <w:pPr>
              <w:spacing w:after="0" w:lineRule="exact" w:line="280"/>
            </w:pPr>
            <w:r>
              <w:rPr>
                <w:sz w:val="19"/>
              </w:rPr>
              <w:t>zlib1g-dev libexpat1-dev</w:t>
            </w:r>
          </w:p>
        </w:tc>
      </w:tr>
      <w:tr>
        <w:trPr>
          <w:cantSplit/>
        </w:trPr>
        <w:tc>
          <w:tcPr>
            <w:tcW w:type="dxa" w:w="3797"/>
          </w:tcPr>
          <w:p>
            <w:pPr>
              <w:spacing w:after="0" w:lineRule="exact" w:line="280"/>
            </w:pPr>
            <w:r>
              <w:rPr>
                <w:sz w:val="19"/>
              </w:rPr>
              <w:t>日本語入力（任意）</w:t>
            </w:r>
          </w:p>
        </w:tc>
        <w:tc>
          <w:tcPr>
            <w:tcW w:type="dxa" w:w="5614"/>
          </w:tcPr>
          <w:p>
            <w:pPr>
              <w:spacing w:after="0" w:lineRule="exact" w:line="280"/>
            </w:pPr>
            <w:r>
              <w:rPr>
                <w:sz w:val="19"/>
              </w:rPr>
              <w:t>libuim-dev</w:t>
            </w:r>
          </w:p>
        </w:tc>
      </w:tr>
      <w:tr>
        <w:trPr>
          <w:cantSplit/>
        </w:trPr>
        <w:tc>
          <w:tcPr>
            <w:tcW w:type="dxa" w:w="3797"/>
          </w:tcPr>
          <w:p>
            <w:pPr>
              <w:spacing w:after="0" w:lineRule="exact" w:line="280"/>
            </w:pPr>
            <w:r>
              <w:rPr>
                <w:sz w:val="19"/>
              </w:rPr>
              <w:t>LocalSend（任意。4.7）</w:t>
            </w:r>
          </w:p>
        </w:tc>
        <w:tc>
          <w:tcPr>
            <w:tcW w:type="dxa" w:w="5614"/>
          </w:tcPr>
          <w:p>
            <w:pPr>
              <w:spacing w:after="0" w:lineRule="exact" w:line="280"/>
            </w:pPr>
            <w:r>
              <w:rPr>
                <w:sz w:val="19"/>
              </w:rPr>
              <w:t>libssl-dev</w:t>
            </w:r>
          </w:p>
        </w:tc>
      </w:tr>
    </w:tbl>
    <w:p>
      <w:pPr>
        <w:spacing w:after="40" w:lineRule="exact" w:line="120"/>
      </w:pPr>
    </w:p>
    <w:p>
      <w:r>
        <w:t xml:space="preserve">HEIC の写真（5.8）を開く </w:t>
      </w:r>
      <w:r>
        <w:rPr>
          <w:rFonts w:ascii="Consolas" w:hAnsi="Consolas" w:eastAsia="游ゴシック" w:cs="Consolas"/>
          <w:sz w:val="20"/>
        </w:rPr>
        <w:t>libheif1</w:t>
      </w:r>
      <w:r>
        <w:t>・</w:t>
      </w:r>
      <w:r>
        <w:rPr>
          <w:rFonts w:ascii="Consolas" w:hAnsi="Consolas" w:eastAsia="游ゴシック" w:cs="Consolas"/>
          <w:sz w:val="20"/>
        </w:rPr>
        <w:t>libheif-plugin-libde265</w:t>
      </w:r>
      <w:r>
        <w:t xml:space="preserve"> は、組み立てには要りません。FDTP が開く時に探して読み込むので、後から入れても作り直さずに開けます。</w:t>
      </w:r>
      <w:r>
        <w:rPr>
          <w:rFonts w:ascii="Consolas" w:hAnsi="Consolas" w:eastAsia="游ゴシック" w:cs="Consolas"/>
          <w:sz w:val="20"/>
        </w:rPr>
        <w:t>./configure</w:t>
      </w:r>
      <w:r>
        <w:t xml:space="preserve"> を root で流すと、無ければ入れるかを聞きます。</w:t>
      </w:r>
    </w:p>
    <w:p>
      <w:r>
        <w:t>書庫を扱う時は、</w:t>
      </w:r>
      <w:r>
        <w:rPr>
          <w:rFonts w:ascii="Consolas" w:hAnsi="Consolas" w:eastAsia="游ゴシック" w:cs="Consolas"/>
          <w:sz w:val="20"/>
        </w:rPr>
        <w:t>zip</w:t>
      </w:r>
      <w:r>
        <w:t>・</w:t>
      </w:r>
      <w:r>
        <w:rPr>
          <w:rFonts w:ascii="Consolas" w:hAnsi="Consolas" w:eastAsia="游ゴシック" w:cs="Consolas"/>
          <w:sz w:val="20"/>
        </w:rPr>
        <w:t>unzip</w:t>
      </w:r>
      <w:r>
        <w:t>・</w:t>
      </w:r>
      <w:r>
        <w:rPr>
          <w:rFonts w:ascii="Consolas" w:hAnsi="Consolas" w:eastAsia="游ゴシック" w:cs="Consolas"/>
          <w:sz w:val="20"/>
        </w:rPr>
        <w:t>lhasa</w:t>
      </w:r>
      <w:r>
        <w:t>・</w:t>
      </w:r>
      <w:r>
        <w:rPr>
          <w:rFonts w:ascii="Consolas" w:hAnsi="Consolas" w:eastAsia="游ゴシック" w:cs="Consolas"/>
          <w:sz w:val="20"/>
        </w:rPr>
        <w:t>tar</w:t>
      </w:r>
      <w:r>
        <w:t xml:space="preserve"> のコマンドを使います。</w:t>
      </w:r>
    </w:p>
    <w:p>
      <w:r>
        <w:t>ポメラの上でもビルドできますが、時間がかかります。PC でポメラ用に作る手順（クロスビルド）は README にあります。</w:t>
      </w:r>
    </w:p>
    <w:p>
      <w:r>
        <w:rPr>
          <w:rFonts w:ascii="Consolas" w:hAnsi="Consolas" w:eastAsia="游ゴシック" w:cs="Consolas"/>
          <w:sz w:val="20"/>
        </w:rPr>
        <w:t>sudo make install</w:t>
      </w:r>
      <w:r>
        <w:t xml:space="preserve"> は、次の物を入れます。</w:t>
      </w:r>
      <w:r>
        <w:rPr>
          <w:rFonts w:ascii="Consolas" w:hAnsi="Consolas" w:eastAsia="游ゴシック" w:cs="Consolas"/>
          <w:sz w:val="20"/>
        </w:rPr>
        <w:t>&lt;PREFIX&gt;</w:t>
      </w:r>
      <w:r>
        <w:t xml:space="preserve"> は既定で </w:t>
      </w:r>
      <w:r>
        <w:rPr>
          <w:rFonts w:ascii="Consolas" w:hAnsi="Consolas" w:eastAsia="游ゴシック" w:cs="Consolas"/>
          <w:sz w:val="20"/>
        </w:rPr>
        <w:t>/usr/local</w:t>
      </w:r>
      <w:r>
        <w:t xml:space="preserve"> です。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471"/>
        <w:gridCol w:w="5940"/>
      </w:tblGrid>
      <w:tr>
        <w:trPr>
          <w:tblHeader/>
          <w:cantSplit/>
        </w:trPr>
        <w:tc>
          <w:tcPr>
            <w:tcW w:type="dxa" w:w="3471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物</w:t>
            </w:r>
          </w:p>
        </w:tc>
        <w:tc>
          <w:tcPr>
            <w:tcW w:type="dxa" w:w="5940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場所</w:t>
            </w:r>
          </w:p>
        </w:tc>
      </w:tr>
      <w:tr>
        <w:trPr>
          <w:cantSplit/>
        </w:trPr>
        <w:tc>
          <w:tcPr>
            <w:tcW w:type="dxa" w:w="3471"/>
          </w:tcPr>
          <w:p>
            <w:pPr>
              <w:spacing w:after="0" w:lineRule="exact" w:line="280"/>
            </w:pPr>
            <w:r>
              <w:rPr>
                <w:sz w:val="19"/>
              </w:rPr>
              <w:t>本体</w:t>
            </w:r>
          </w:p>
        </w:tc>
        <w:tc>
          <w:tcPr>
            <w:tcW w:type="dxa" w:w="594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&lt;PREFIX&gt;/bin/fdtp</w:t>
            </w:r>
          </w:p>
        </w:tc>
      </w:tr>
      <w:tr>
        <w:trPr>
          <w:cantSplit/>
        </w:trPr>
        <w:tc>
          <w:tcPr>
            <w:tcW w:type="dxa" w:w="3471"/>
          </w:tcPr>
          <w:p>
            <w:pPr>
              <w:spacing w:after="0" w:lineRule="exact" w:line="280"/>
            </w:pPr>
            <w:r>
              <w:rPr>
                <w:sz w:val="19"/>
              </w:rPr>
              <w:t>LocalSend の補助プログラム（4.7）</w:t>
            </w:r>
          </w:p>
        </w:tc>
        <w:tc>
          <w:tcPr>
            <w:tcW w:type="dxa" w:w="594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&lt;PREFIX&gt;/bin/fdtp-localsend</w:t>
            </w:r>
          </w:p>
        </w:tc>
      </w:tr>
      <w:tr>
        <w:trPr>
          <w:cantSplit/>
        </w:trPr>
        <w:tc>
          <w:tcPr>
            <w:tcW w:type="dxa" w:w="3471"/>
          </w:tcPr>
          <w:p>
            <w:pPr>
              <w:spacing w:after="0" w:lineRule="exact" w:line="280"/>
            </w:pPr>
            <w:r>
              <w:rPr>
                <w:sz w:val="19"/>
              </w:rPr>
              <w:t>メニューとアイコン</w:t>
            </w:r>
          </w:p>
        </w:tc>
        <w:tc>
          <w:tcPr>
            <w:tcW w:type="dxa" w:w="594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&lt;PREFIX&gt;/share/applications/fdtp.desktop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游ゴシック" w:cs="Consolas"/>
                <w:sz w:val="18"/>
              </w:rPr>
              <w:t>&lt;PREFIX&gt;/share/icons/hicolor/</w:t>
            </w:r>
          </w:p>
        </w:tc>
      </w:tr>
      <w:tr>
        <w:trPr>
          <w:cantSplit/>
        </w:trPr>
        <w:tc>
          <w:tcPr>
            <w:tcW w:type="dxa" w:w="3471"/>
          </w:tcPr>
          <w:p>
            <w:pPr>
              <w:spacing w:after="0" w:lineRule="exact" w:line="280"/>
            </w:pPr>
            <w:r>
              <w:rPr>
                <w:sz w:val="19"/>
              </w:rPr>
              <w:t>README・ライセンス・このマニュアルの PDF</w:t>
            </w:r>
          </w:p>
        </w:tc>
        <w:tc>
          <w:tcPr>
            <w:tcW w:type="dxa" w:w="594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&lt;PREFIX&gt;/share/doc/fdtp/</w:t>
            </w:r>
          </w:p>
        </w:tc>
      </w:tr>
      <w:tr>
        <w:trPr>
          <w:cantSplit/>
        </w:trPr>
        <w:tc>
          <w:tcPr>
            <w:tcW w:type="dxa" w:w="3471"/>
          </w:tcPr>
          <w:p>
            <w:pPr>
              <w:spacing w:after="0" w:lineRule="exact" w:line="280"/>
            </w:pPr>
            <w:r>
              <w:rPr>
                <w:sz w:val="19"/>
              </w:rPr>
              <w:t>言語の設定</w:t>
            </w:r>
          </w:p>
        </w:tc>
        <w:tc>
          <w:tcPr>
            <w:tcW w:type="dxa" w:w="594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/etc/fdtprc</w:t>
            </w:r>
            <w:r>
              <w:rPr>
                <w:sz w:val="19"/>
              </w:rPr>
              <w:t>（</w:t>
            </w:r>
            <w:r>
              <w:rPr>
                <w:rFonts w:ascii="Consolas" w:hAnsi="Consolas" w:eastAsia="游ゴシック" w:cs="Consolas"/>
                <w:sz w:val="18"/>
              </w:rPr>
              <w:t>./configure</w:t>
            </w:r>
            <w:r>
              <w:rPr>
                <w:sz w:val="19"/>
              </w:rPr>
              <w:t xml:space="preserve"> で言語を答えた時）</w:t>
            </w:r>
          </w:p>
        </w:tc>
      </w:tr>
    </w:tbl>
    <w:p>
      <w:pPr>
        <w:spacing w:after="40" w:lineRule="exact" w:line="120"/>
      </w:pPr>
    </w:p>
    <w:p>
      <w:r>
        <w:t xml:space="preserve">消す時は </w:t>
      </w:r>
      <w:r>
        <w:rPr>
          <w:rFonts w:ascii="Consolas" w:hAnsi="Consolas" w:eastAsia="游ゴシック" w:cs="Consolas"/>
          <w:sz w:val="20"/>
        </w:rPr>
        <w:t>sudo make uninstall</w:t>
      </w:r>
      <w:r>
        <w:t xml:space="preserve"> です。ただし、2.4 のポメラの設定は戻しません。戻し方を画面に出します。</w:t>
      </w:r>
    </w:p>
    <w:p>
      <w:pPr>
        <w:pStyle w:val="Heading2"/>
      </w:pPr>
      <w:r>
        <w:t>2.3 ./configure の質問</w:t>
      </w:r>
    </w:p>
    <w:p>
      <w:r>
        <w:t>どの質問も、先に「何をするか」と「戻し方」を短く説明してから聞きます。Enter だけを押すと、角括弧の中の大文字の答えになります。</w:t>
      </w:r>
    </w:p>
    <w:p>
      <w:pPr>
        <w:tabs>
          <w:tab w:pos="340" w:val="left"/>
        </w:tabs>
        <w:spacing w:after="60"/>
        <w:ind w:left="340" w:hanging="283"/>
      </w:pPr>
      <w:r>
        <w:t>1.</w:t>
        <w:tab/>
      </w:r>
      <w:r>
        <w:rPr>
          <w:b/>
        </w:rPr>
        <w:t>画面の言語</w:t>
      </w:r>
      <w:r>
        <w:t xml:space="preserve">: 日本語・English・auto のどれかを選びます。auto は </w:t>
      </w:r>
      <w:r>
        <w:rPr>
          <w:rFonts w:ascii="Consolas" w:hAnsi="Consolas" w:eastAsia="游ゴシック" w:cs="Consolas"/>
          <w:sz w:val="20"/>
        </w:rPr>
        <w:t>LANG</w:t>
      </w:r>
      <w:r>
        <w:t xml:space="preserve"> に従います。あとから設定（</w:t>
      </w:r>
      <w:r>
        <w:rPr>
          <w:rFonts w:ascii="Consolas" w:hAnsi="Consolas" w:eastAsia="游ゴシック" w:cs="Consolas"/>
          <w:sz w:val="20"/>
        </w:rPr>
        <w:t>z</w:t>
      </w:r>
      <w:r>
        <w:t>）でも変えられます。</w:t>
      </w:r>
    </w:p>
    <w:p>
      <w:pPr>
        <w:tabs>
          <w:tab w:pos="340" w:val="left"/>
        </w:tabs>
        <w:spacing w:after="60"/>
        <w:ind w:left="340" w:hanging="283"/>
      </w:pPr>
      <w:r>
        <w:t>2.</w:t>
        <w:tab/>
      </w:r>
      <w:r>
        <w:rPr>
          <w:b/>
        </w:rPr>
        <w:t>Wi-Fi の安定化</w:t>
      </w:r>
      <w:r>
        <w:t>（ポメラ DM250 の時だけ。2.4）</w:t>
      </w:r>
    </w:p>
    <w:p>
      <w:pPr>
        <w:tabs>
          <w:tab w:pos="340" w:val="left"/>
        </w:tabs>
        <w:spacing w:after="60"/>
        <w:ind w:left="340" w:hanging="283"/>
      </w:pPr>
      <w:r>
        <w:t>3.</w:t>
        <w:tab/>
      </w:r>
      <w:r>
        <w:rPr>
          <w:b/>
        </w:rPr>
        <w:t>内蔵メモリのマウント</w:t>
      </w:r>
      <w:r>
        <w:t>（ポメラ DM250 の時だけ。2.4）: 読み取り専用・読み書き・マウントしない、の 3 つから選びます</w:t>
      </w:r>
    </w:p>
    <w:p>
      <w:pPr>
        <w:tabs>
          <w:tab w:pos="340" w:val="left"/>
        </w:tabs>
        <w:spacing w:after="60"/>
        <w:ind w:left="340" w:hanging="283"/>
      </w:pPr>
      <w:r>
        <w:t>4.</w:t>
        <w:tab/>
      </w:r>
      <w:r>
        <w:rPr>
          <w:b/>
        </w:rPr>
        <w:t>HEIC を開く libheif</w:t>
      </w:r>
      <w:r>
        <w:t>（無い時だけ。root の時）: 入れるかを聞きます。root でない時は、入れ方を 1 行出します（5.8）</w:t>
      </w:r>
    </w:p>
    <w:p>
      <w:r>
        <w:t>オプションは次のとおりです。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838"/>
        <w:gridCol w:w="5573"/>
      </w:tblGrid>
      <w:tr>
        <w:trPr>
          <w:tblHeader/>
          <w:cantSplit/>
        </w:trPr>
        <w:tc>
          <w:tcPr>
            <w:tcW w:type="dxa" w:w="3838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オプション</w:t>
            </w:r>
          </w:p>
        </w:tc>
        <w:tc>
          <w:tcPr>
            <w:tcW w:type="dxa" w:w="5573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意味</w:t>
            </w:r>
          </w:p>
        </w:tc>
      </w:tr>
      <w:tr>
        <w:trPr>
          <w:cantSplit/>
        </w:trPr>
        <w:tc>
          <w:tcPr>
            <w:tcW w:type="dxa" w:w="3838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--yes</w:t>
            </w:r>
          </w:p>
        </w:tc>
        <w:tc>
          <w:tcPr>
            <w:tcW w:type="dxa" w:w="5573"/>
          </w:tcPr>
          <w:p>
            <w:pPr>
              <w:spacing w:after="0" w:lineRule="exact" w:line="280"/>
            </w:pPr>
            <w:r>
              <w:rPr>
                <w:sz w:val="19"/>
              </w:rPr>
              <w:t>質問せず、既定の答えで進めます</w:t>
            </w:r>
          </w:p>
        </w:tc>
      </w:tr>
      <w:tr>
        <w:trPr>
          <w:cantSplit/>
        </w:trPr>
        <w:tc>
          <w:tcPr>
            <w:tcW w:type="dxa" w:w="3838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--lang=ja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--lang=en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--lang=auto</w:t>
            </w:r>
          </w:p>
        </w:tc>
        <w:tc>
          <w:tcPr>
            <w:tcW w:type="dxa" w:w="5573"/>
          </w:tcPr>
          <w:p>
            <w:pPr>
              <w:spacing w:after="0" w:lineRule="exact" w:line="280"/>
            </w:pPr>
            <w:r>
              <w:rPr>
                <w:sz w:val="19"/>
              </w:rPr>
              <w:t>画面の言語を決めます</w:t>
            </w:r>
          </w:p>
        </w:tc>
      </w:tr>
      <w:tr>
        <w:trPr>
          <w:cantSplit/>
        </w:trPr>
        <w:tc>
          <w:tcPr>
            <w:tcW w:type="dxa" w:w="3838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--prefix=DIR</w:t>
            </w:r>
          </w:p>
        </w:tc>
        <w:tc>
          <w:tcPr>
            <w:tcW w:type="dxa" w:w="5573"/>
          </w:tcPr>
          <w:p>
            <w:pPr>
              <w:spacing w:after="0" w:lineRule="exact" w:line="280"/>
            </w:pPr>
            <w:r>
              <w:rPr>
                <w:sz w:val="19"/>
              </w:rPr>
              <w:t xml:space="preserve">入れる場所を決めます（既定は </w:t>
            </w:r>
            <w:r>
              <w:rPr>
                <w:rFonts w:ascii="Consolas" w:hAnsi="Consolas" w:eastAsia="游ゴシック" w:cs="Consolas"/>
                <w:sz w:val="18"/>
              </w:rPr>
              <w:t>/usr/local</w:t>
            </w:r>
            <w:r>
              <w:rPr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838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--no-pomera</w:t>
            </w:r>
          </w:p>
        </w:tc>
        <w:tc>
          <w:tcPr>
            <w:tcW w:type="dxa" w:w="5573"/>
          </w:tcPr>
          <w:p>
            <w:pPr>
              <w:spacing w:after="0" w:lineRule="exact" w:line="280"/>
            </w:pPr>
            <w:r>
              <w:rPr>
                <w:sz w:val="19"/>
              </w:rPr>
              <w:t>ポメラの質問をしません</w:t>
            </w:r>
          </w:p>
        </w:tc>
      </w:tr>
    </w:tbl>
    <w:p>
      <w:pPr>
        <w:spacing w:after="40" w:lineRule="exact" w:line="120"/>
      </w:pPr>
    </w:p>
    <w:p>
      <w:pPr>
        <w:pStyle w:val="Heading2"/>
      </w:pPr>
      <w:r>
        <w:t>2.4 ポメラ DM250 の設定</w:t>
      </w:r>
    </w:p>
    <w:p>
      <w:r>
        <w:rPr>
          <w:rFonts w:ascii="Consolas" w:hAnsi="Consolas" w:eastAsia="游ゴシック" w:cs="Consolas"/>
          <w:sz w:val="20"/>
        </w:rPr>
        <w:t>./configure</w:t>
      </w:r>
      <w:r>
        <w:t xml:space="preserve"> は、ポメラ DM250 の上で動かした時だけ、次の 2 つを聞きます。「はい」と答えた物は、</w:t>
      </w:r>
      <w:r>
        <w:rPr>
          <w:rFonts w:ascii="Consolas" w:hAnsi="Consolas" w:eastAsia="游ゴシック" w:cs="Consolas"/>
          <w:sz w:val="20"/>
        </w:rPr>
        <w:t>sudo make install</w:t>
      </w:r>
      <w:r>
        <w:t xml:space="preserve"> の時に行います。</w:t>
      </w:r>
    </w:p>
    <w:p>
      <w:pPr>
        <w:pStyle w:val="Heading3"/>
      </w:pPr>
      <w:r>
        <w:t>Wi-Fi の安定化</w:t>
      </w:r>
    </w:p>
    <w:p>
      <w:r>
        <w:t>DM250 の Debian 13 では、SD カード・内蔵メモリ・Wi-Fi が 1 つの DMA（データを運ぶ回路）を共用しています。その不具合で、3 つが同時に止まり、ポメラが固まる事があります。この設定は、次の 3 つを行います。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Wi-Fi の省電力を切ります。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ハードウェアの watchdog を使います。固まった時に、自動で再起動します。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Wi-Fi だけ DMA をやめて PIO（CPU が直接データを運ぶ方式）にします。</w:t>
      </w:r>
    </w:p>
    <w:p>
      <w:r>
        <w:t>PIO にするには、SD カードの 1 MiB を書き換えます。次の点に注意してください。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ekesete.net の Debian 13 イメージ（D250 用）で作った SD に限ります。中身が違えば、何もせずに止まります。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書き換える前に、元の 1 MiB を保存します。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rPr>
          <w:rFonts w:ascii="Consolas" w:hAnsi="Consolas" w:eastAsia="游ゴシック" w:cs="Consolas"/>
          <w:sz w:val="20"/>
        </w:rPr>
        <w:t>sudo make install</w:t>
      </w:r>
      <w:r>
        <w:t xml:space="preserve"> は、SD に書く前にもう一度聞きます。こちらの既定の答えは「いいえ」です。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電池の持ちが少し悪くなり、Wi-Fi が遅くなる事があります。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終わったら、再起動が要ります。</w:t>
      </w:r>
    </w:p>
    <w:p>
      <w:pPr>
        <w:pStyle w:val="Heading3"/>
      </w:pPr>
      <w:r>
        <w:t>内蔵メモリのマウント</w:t>
      </w:r>
    </w:p>
    <w:p>
      <w:r>
        <w:t xml:space="preserve">ポメラの標準のエディタ（ポメラのモード）が文書を置く内蔵メモリを、起動のたびに </w:t>
      </w:r>
      <w:r>
        <w:rPr>
          <w:rFonts w:ascii="Consolas" w:hAnsi="Consolas" w:eastAsia="游ゴシック" w:cs="Consolas"/>
          <w:sz w:val="20"/>
        </w:rPr>
        <w:t>/mnt/pomera-internal</w:t>
      </w:r>
      <w:r>
        <w:t xml:space="preserve"> へつなぎます。FDTP からその文書を扱えます。次の 3 つから選びます。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2370"/>
        <w:gridCol w:w="7041"/>
      </w:tblGrid>
      <w:tr>
        <w:trPr>
          <w:tblHeader/>
          <w:cantSplit/>
        </w:trPr>
        <w:tc>
          <w:tcPr>
            <w:tcW w:type="dxa" w:w="2370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答え</w:t>
            </w:r>
          </w:p>
        </w:tc>
        <w:tc>
          <w:tcPr>
            <w:tcW w:type="dxa" w:w="7041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2370"/>
          </w:tcPr>
          <w:p>
            <w:pPr>
              <w:spacing w:after="0" w:lineRule="exact" w:line="280"/>
            </w:pPr>
            <w:r>
              <w:rPr>
                <w:sz w:val="19"/>
              </w:rPr>
              <w:t>1. 読み取り専用（既定）</w:t>
            </w:r>
          </w:p>
        </w:tc>
        <w:tc>
          <w:tcPr>
            <w:tcW w:type="dxa" w:w="7041"/>
          </w:tcPr>
          <w:p>
            <w:pPr>
              <w:spacing w:after="0" w:lineRule="exact" w:line="280"/>
            </w:pPr>
            <w:r>
              <w:rPr>
                <w:sz w:val="19"/>
              </w:rPr>
              <w:t>読むだけです。内蔵メモリには何も書きません。</w:t>
            </w:r>
            <w:r>
              <w:rPr>
                <w:rFonts w:ascii="Consolas" w:hAnsi="Consolas" w:eastAsia="游ゴシック" w:cs="Consolas"/>
                <w:sz w:val="18"/>
              </w:rPr>
              <w:t>/etc/fstab</w:t>
            </w:r>
            <w:r>
              <w:rPr>
                <w:sz w:val="19"/>
              </w:rPr>
              <w:t xml:space="preserve"> に 1 行足します</w:t>
            </w:r>
          </w:p>
        </w:tc>
      </w:tr>
      <w:tr>
        <w:trPr>
          <w:cantSplit/>
        </w:trPr>
        <w:tc>
          <w:tcPr>
            <w:tcW w:type="dxa" w:w="2370"/>
          </w:tcPr>
          <w:p>
            <w:pPr>
              <w:spacing w:after="0" w:lineRule="exact" w:line="280"/>
            </w:pPr>
            <w:r>
              <w:rPr>
                <w:sz w:val="19"/>
              </w:rPr>
              <w:t>2. 読み書き</w:t>
            </w:r>
          </w:p>
        </w:tc>
        <w:tc>
          <w:tcPr>
            <w:tcW w:type="dxa" w:w="7041"/>
          </w:tcPr>
          <w:p>
            <w:pPr>
              <w:spacing w:after="0" w:lineRule="exact" w:line="280"/>
            </w:pPr>
            <w:r>
              <w:rPr>
                <w:sz w:val="19"/>
              </w:rPr>
              <w:t>Debian から内蔵メモリに書けます。書いた物は、ポメラのモードでも見えます</w:t>
            </w:r>
          </w:p>
        </w:tc>
      </w:tr>
      <w:tr>
        <w:trPr>
          <w:cantSplit/>
        </w:trPr>
        <w:tc>
          <w:tcPr>
            <w:tcW w:type="dxa" w:w="2370"/>
          </w:tcPr>
          <w:p>
            <w:pPr>
              <w:spacing w:after="0" w:lineRule="exact" w:line="280"/>
            </w:pPr>
            <w:r>
              <w:rPr>
                <w:sz w:val="19"/>
              </w:rPr>
              <w:t>3. マウントしない</w:t>
            </w:r>
          </w:p>
        </w:tc>
        <w:tc>
          <w:tcPr>
            <w:tcW w:type="dxa" w:w="7041"/>
          </w:tcPr>
          <w:p>
            <w:pPr>
              <w:spacing w:after="0" w:lineRule="exact" w:line="280"/>
            </w:pPr>
            <w:r>
              <w:rPr>
                <w:sz w:val="19"/>
              </w:rPr>
              <w:t>つなぎません。前の版で入れた設定があれば外します</w:t>
            </w:r>
          </w:p>
        </w:tc>
      </w:tr>
    </w:tbl>
    <w:p>
      <w:pPr>
        <w:spacing w:after="40" w:lineRule="exact" w:line="120"/>
      </w:pPr>
    </w:p>
    <w:p>
      <w:r>
        <w:rPr>
          <w:b/>
        </w:rPr>
        <w:t>読み書きを選ぶ時の注意</w:t>
      </w:r>
      <w:r>
        <w:t>。2 を選ぶと、次の事を説明してから「それでも読み書きにしますか [y/N]」ともう一度聞きます。「いいえ」なら 3 つの質問に戻ります。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ポメラが止まった時に書いていたファイルは、元に戻らない事があります。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起動のたびに、内蔵メモリの「使用中」の印だけを確かめます。印が残っていた時（前回止まった時）だけ、起動の後に点検（</w:t>
      </w:r>
      <w:r>
        <w:rPr>
          <w:rFonts w:ascii="Consolas" w:hAnsi="Consolas" w:eastAsia="游ゴシック" w:cs="Consolas"/>
          <w:sz w:val="20"/>
        </w:rPr>
        <w:t>fsck.fat -n</w:t>
      </w:r>
      <w:r>
        <w:t>、読むだけ）を流します。毎回は流さないので、起動は遅くなりません。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自動の修復はしません。ポメラのモードが付ける日本語の短い名前を、修復の道具が誤って書き換えてしまうためです。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点検で問題が無ければ読み書きで、問題が見つかれば読み取り専用でつなぎます。見つかった時は、ログインした時と FDTP を起動した時に知らせます（下）。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 xml:space="preserve">点検には </w:t>
      </w:r>
      <w:r>
        <w:rPr>
          <w:rFonts w:ascii="Consolas" w:hAnsi="Consolas" w:eastAsia="游ゴシック" w:cs="Consolas"/>
          <w:sz w:val="20"/>
        </w:rPr>
        <w:t>dosfstools</w:t>
      </w:r>
      <w:r>
        <w:t xml:space="preserve"> が要ります（</w:t>
      </w:r>
      <w:r>
        <w:rPr>
          <w:rFonts w:ascii="Consolas" w:hAnsi="Consolas" w:eastAsia="游ゴシック" w:cs="Consolas"/>
          <w:sz w:val="20"/>
        </w:rPr>
        <w:t>sudo apt install dosfstools</w:t>
      </w:r>
      <w:r>
        <w:t>）。</w:t>
      </w:r>
    </w:p>
    <w:p>
      <w:r>
        <w:rPr>
          <w:b/>
        </w:rPr>
        <w:t>問題が見つかった時</w:t>
      </w:r>
      <w:r>
        <w:t xml:space="preserve">。FDTP を起動すると「内蔵メモリの点検」の窓が出ます（1 回の起動につき 1 回）。端末にログインした時にも、2 行の注意が出ます。点検の結果は </w:t>
      </w:r>
      <w:r>
        <w:rPr>
          <w:rFonts w:ascii="Consolas" w:hAnsi="Consolas" w:eastAsia="游ゴシック" w:cs="Consolas"/>
          <w:sz w:val="20"/>
        </w:rPr>
        <w:t>/var/lib/pomera-internal/fsck.txt</w:t>
      </w:r>
      <w:r>
        <w:t xml:space="preserve"> にあります。直す時は、写しを取ってから </w:t>
      </w:r>
      <w:r>
        <w:rPr>
          <w:rFonts w:ascii="Consolas" w:hAnsi="Consolas" w:eastAsia="游ゴシック" w:cs="Consolas"/>
          <w:sz w:val="20"/>
        </w:rPr>
        <w:t>sudo fsck.fat -r</w:t>
      </w:r>
      <w:r>
        <w:t xml:space="preserve"> で 1 つずつ確かめてください。短い名前の書き換えを聞かれたら、</w:t>
      </w:r>
      <w:r>
        <w:rPr>
          <w:rFonts w:ascii="Consolas" w:hAnsi="Consolas" w:eastAsia="游ゴシック" w:cs="Consolas"/>
          <w:sz w:val="20"/>
        </w:rPr>
        <w:t>n</w:t>
      </w:r>
      <w:r>
        <w:t xml:space="preserve"> で断ってください（ポメラのモードの日本語の名前です）。</w:t>
      </w:r>
    </w:p>
    <w:p>
      <w:r>
        <w:t>位置は日本語版の DM250 の値です。その場所が見つからない時は、この質問を飛ばします（前の設定はそのまま残します）。</w:t>
      </w:r>
    </w:p>
    <w:p>
      <w:pPr>
        <w:pStyle w:val="Heading3"/>
      </w:pPr>
      <w:r>
        <w:t>戻し方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145"/>
        <w:gridCol w:w="6266"/>
      </w:tblGrid>
      <w:tr>
        <w:trPr>
          <w:tblHeader/>
          <w:cantSplit/>
        </w:trPr>
        <w:tc>
          <w:tcPr>
            <w:tcW w:type="dxa" w:w="3145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戻す物</w:t>
            </w:r>
          </w:p>
        </w:tc>
        <w:tc>
          <w:tcPr>
            <w:tcW w:type="dxa" w:w="6266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コマンド</w:t>
            </w:r>
          </w:p>
        </w:tc>
      </w:tr>
      <w:tr>
        <w:trPr>
          <w:cantSplit/>
        </w:trPr>
        <w:tc>
          <w:tcPr>
            <w:tcW w:type="dxa" w:w="3145"/>
          </w:tcPr>
          <w:p>
            <w:pPr>
              <w:spacing w:after="0" w:lineRule="exact" w:line="280"/>
            </w:pPr>
            <w:r>
              <w:rPr>
                <w:sz w:val="19"/>
              </w:rPr>
              <w:t>Wi-Fi の省電力・watchdog</w:t>
            </w:r>
          </w:p>
        </w:tc>
        <w:tc>
          <w:tcPr>
            <w:tcW w:type="dxa" w:w="6266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sudo sh scripts/pomera/pomera_stability.sh remove</w:t>
            </w:r>
          </w:p>
        </w:tc>
      </w:tr>
      <w:tr>
        <w:trPr>
          <w:cantSplit/>
        </w:trPr>
        <w:tc>
          <w:tcPr>
            <w:tcW w:type="dxa" w:w="3145"/>
          </w:tcPr>
          <w:p>
            <w:pPr>
              <w:spacing w:after="0" w:lineRule="exact" w:line="280"/>
            </w:pPr>
            <w:r>
              <w:rPr>
                <w:sz w:val="19"/>
              </w:rPr>
              <w:t>Wi-Fi の PIO（SD の書き換え）</w:t>
            </w:r>
          </w:p>
        </w:tc>
        <w:tc>
          <w:tcPr>
            <w:tcW w:type="dxa" w:w="6266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sudo sh scripts/pomera/pomera_dma_pio.sh restore</w:t>
            </w:r>
          </w:p>
        </w:tc>
      </w:tr>
      <w:tr>
        <w:trPr>
          <w:cantSplit/>
        </w:trPr>
        <w:tc>
          <w:tcPr>
            <w:tcW w:type="dxa" w:w="3145"/>
          </w:tcPr>
          <w:p>
            <w:pPr>
              <w:spacing w:after="0" w:lineRule="exact" w:line="280"/>
            </w:pPr>
            <w:r>
              <w:rPr>
                <w:sz w:val="19"/>
              </w:rPr>
              <w:t>内蔵メモリのマウント</w:t>
            </w:r>
          </w:p>
        </w:tc>
        <w:tc>
          <w:tcPr>
            <w:tcW w:type="dxa" w:w="6266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sudo sh scripts/pomera/pomera_mount_internal.sh unpersist</w:t>
            </w:r>
          </w:p>
        </w:tc>
      </w:tr>
    </w:tbl>
    <w:p>
      <w:pPr>
        <w:spacing w:after="40" w:lineRule="exact" w:line="120"/>
      </w:pPr>
    </w:p>
    <w:p>
      <w:r>
        <w:t>どれも、ソースの最上位のディレクトリで行います。.deb で入れた時は、</w:t>
      </w:r>
      <w:r>
        <w:rPr>
          <w:rFonts w:ascii="Consolas" w:hAnsi="Consolas" w:eastAsia="游ゴシック" w:cs="Consolas"/>
          <w:sz w:val="20"/>
        </w:rPr>
        <w:t>sudo fdtp-pomera-setup --undo</w:t>
      </w:r>
      <w:r>
        <w:t xml:space="preserve"> でまとめて戻せます（2.1）。PIO を戻した後は、再起動してください。</w:t>
      </w:r>
    </w:p>
    <w:p>
      <w:pPr>
        <w:pStyle w:val="Heading2"/>
      </w:pPr>
      <w:r>
        <w:t>2.5 版を上げる</w:t>
      </w:r>
    </w:p>
    <w:p>
      <w:r>
        <w:t xml:space="preserve">前の版を消してから入れ直す必要はありません。新しい版を、前の版の上に入れます。今の版は </w:t>
      </w:r>
      <w:r>
        <w:rPr>
          <w:rFonts w:ascii="Consolas" w:hAnsi="Consolas" w:eastAsia="游ゴシック" w:cs="Consolas"/>
          <w:sz w:val="20"/>
        </w:rPr>
        <w:t>fdtp -v</w:t>
      </w:r>
      <w:r>
        <w:t xml:space="preserve"> で確かめられます。</w:t>
      </w:r>
    </w:p>
    <w:p>
      <w:r>
        <w:rPr>
          <w:b/>
        </w:rPr>
        <w:t>.deb で入れた時</w:t>
      </w:r>
      <w:r>
        <w:t>: 新しい .deb を入れます。</w:t>
      </w:r>
    </w:p>
    <w:p>
      <w:pPr>
        <w:keepNext w:val="0"/>
        <w:keepLines/>
        <w:spacing w:before="80" w:after="12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sudo apt install ./fdtp_&lt;新しい版&gt;-1_armhf.deb</w:t>
      </w:r>
    </w:p>
    <w:p>
      <w:r>
        <w:rPr>
          <w:b/>
        </w:rPr>
        <w:t>ソースから入れた時</w:t>
      </w:r>
      <w:r>
        <w:t>: 新しいソースを取ってきて（</w:t>
      </w:r>
      <w:r>
        <w:rPr>
          <w:rFonts w:ascii="Consolas" w:hAnsi="Consolas" w:eastAsia="游ゴシック" w:cs="Consolas"/>
          <w:sz w:val="20"/>
        </w:rPr>
        <w:t>git pull</w:t>
      </w:r>
      <w:r>
        <w:t>、または新しいソースの書庫を展開して）、同じ 3 行を流します。</w:t>
      </w:r>
    </w:p>
    <w:p>
      <w:pPr>
        <w:keepNext/>
        <w:keepLines/>
        <w:spacing w:before="8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./configure</w:t>
      </w:r>
    </w:p>
    <w:p>
      <w:pPr>
        <w:keepNext/>
        <w:keepLines/>
        <w:spacing w:before="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make -j4</w:t>
      </w:r>
    </w:p>
    <w:p>
      <w:pPr>
        <w:keepNext w:val="0"/>
        <w:keepLines/>
        <w:spacing w:before="0" w:after="12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sudo make install</w:t>
      </w:r>
    </w:p>
    <w:p>
      <w:r>
        <w:rPr>
          <w:b/>
        </w:rPr>
        <w:t>残る物と変わる物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824"/>
        <w:gridCol w:w="5587"/>
      </w:tblGrid>
      <w:tr>
        <w:trPr>
          <w:tblHeader/>
          <w:cantSplit/>
        </w:trPr>
        <w:tc>
          <w:tcPr>
            <w:tcW w:type="dxa" w:w="3824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物</w:t>
            </w:r>
          </w:p>
        </w:tc>
        <w:tc>
          <w:tcPr>
            <w:tcW w:type="dxa" w:w="5587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版を上げた時</w:t>
            </w:r>
          </w:p>
        </w:tc>
      </w:tr>
      <w:tr>
        <w:trPr>
          <w:cantSplit/>
        </w:trPr>
        <w:tc>
          <w:tcPr>
            <w:tcW w:type="dxa" w:w="3824"/>
          </w:tcPr>
          <w:p>
            <w:pPr>
              <w:spacing w:after="0" w:lineRule="exact" w:line="280"/>
            </w:pPr>
            <w:r>
              <w:rPr>
                <w:sz w:val="19"/>
              </w:rPr>
              <w:t>本体・補助プログラム・メニュー・マニュアル</w:t>
            </w:r>
          </w:p>
        </w:tc>
        <w:tc>
          <w:tcPr>
            <w:tcW w:type="dxa" w:w="5587"/>
          </w:tcPr>
          <w:p>
            <w:pPr>
              <w:spacing w:after="0" w:lineRule="exact" w:line="280"/>
            </w:pPr>
            <w:r>
              <w:rPr>
                <w:sz w:val="19"/>
              </w:rPr>
              <w:t>新しい版に替わります</w:t>
            </w:r>
          </w:p>
        </w:tc>
      </w:tr>
      <w:tr>
        <w:trPr>
          <w:cantSplit/>
        </w:trPr>
        <w:tc>
          <w:tcPr>
            <w:tcW w:type="dxa" w:w="3824"/>
          </w:tcPr>
          <w:p>
            <w:pPr>
              <w:spacing w:after="0" w:lineRule="exact" w:line="280"/>
            </w:pPr>
            <w:r>
              <w:rPr>
                <w:sz w:val="19"/>
              </w:rPr>
              <w:t>自分の設定（</w:t>
            </w:r>
            <w:r>
              <w:rPr>
                <w:rFonts w:ascii="Consolas" w:hAnsi="Consolas" w:eastAsia="游ゴシック" w:cs="Consolas"/>
                <w:sz w:val="18"/>
              </w:rPr>
              <w:t>~/.fdtprc</w:t>
            </w:r>
            <w:r>
              <w:rPr>
                <w:sz w:val="19"/>
              </w:rPr>
              <w:t>）と、入力の履歴・LocalSend の証明書（</w:t>
            </w:r>
            <w:r>
              <w:rPr>
                <w:rFonts w:ascii="Consolas" w:hAnsi="Consolas" w:eastAsia="游ゴシック" w:cs="Consolas"/>
                <w:sz w:val="18"/>
              </w:rPr>
              <w:t>~/.fdtp/</w:t>
            </w:r>
            <w:r>
              <w:rPr>
                <w:sz w:val="19"/>
              </w:rPr>
              <w:t>）</w:t>
            </w:r>
          </w:p>
        </w:tc>
        <w:tc>
          <w:tcPr>
            <w:tcW w:type="dxa" w:w="5587"/>
          </w:tcPr>
          <w:p>
            <w:pPr>
              <w:spacing w:after="0" w:lineRule="exact" w:line="280"/>
            </w:pPr>
            <w:r>
              <w:rPr>
                <w:sz w:val="19"/>
              </w:rPr>
              <w:t>そのまま残ります</w:t>
            </w:r>
          </w:p>
        </w:tc>
      </w:tr>
      <w:tr>
        <w:trPr>
          <w:cantSplit/>
        </w:trPr>
        <w:tc>
          <w:tcPr>
            <w:tcW w:type="dxa" w:w="3824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/etc/fdtprc</w:t>
            </w:r>
          </w:p>
        </w:tc>
        <w:tc>
          <w:tcPr>
            <w:tcW w:type="dxa" w:w="5587"/>
          </w:tcPr>
          <w:p>
            <w:pPr>
              <w:spacing w:after="0" w:lineRule="exact" w:line="280"/>
            </w:pPr>
            <w:r>
              <w:rPr>
                <w:sz w:val="19"/>
              </w:rPr>
              <w:t>言語（</w:t>
            </w:r>
            <w:r>
              <w:rPr>
                <w:rFonts w:ascii="Consolas" w:hAnsi="Consolas" w:eastAsia="游ゴシック" w:cs="Consolas"/>
                <w:sz w:val="18"/>
              </w:rPr>
              <w:t>LANGUAGE</w:t>
            </w:r>
            <w:r>
              <w:rPr>
                <w:sz w:val="19"/>
              </w:rPr>
              <w:t>）の行だけ、新しい答えに直ります</w:t>
            </w:r>
          </w:p>
        </w:tc>
      </w:tr>
      <w:tr>
        <w:trPr>
          <w:cantSplit/>
        </w:trPr>
        <w:tc>
          <w:tcPr>
            <w:tcW w:type="dxa" w:w="3824"/>
          </w:tcPr>
          <w:p>
            <w:pPr>
              <w:spacing w:after="0" w:lineRule="exact" w:line="280"/>
            </w:pPr>
            <w:r>
              <w:rPr>
                <w:sz w:val="19"/>
              </w:rPr>
              <w:t>ポメラの設定（2.4）</w:t>
            </w:r>
          </w:p>
        </w:tc>
        <w:tc>
          <w:tcPr>
            <w:tcW w:type="dxa" w:w="5587"/>
          </w:tcPr>
          <w:p>
            <w:pPr>
              <w:spacing w:after="0" w:lineRule="exact" w:line="280"/>
            </w:pPr>
            <w:r>
              <w:rPr>
                <w:sz w:val="19"/>
              </w:rPr>
              <w:t>質問に前と違う答えをすると、前の設定を外してから新しい設定を入れます。質問を飛ばした時は、そのまま残します</w:t>
            </w:r>
          </w:p>
        </w:tc>
      </w:tr>
    </w:tbl>
    <w:p>
      <w:pPr>
        <w:spacing w:after="40" w:lineRule="exact" w:line="120"/>
      </w:pPr>
    </w:p>
    <w:p>
      <w:pPr>
        <w:pStyle w:val="Heading1"/>
      </w:pPr>
      <w:r>
        <w:t>3. 起動と終了、画面の見方</w:t>
      </w:r>
    </w:p>
    <w:p>
      <w:pPr>
        <w:pStyle w:val="Heading2"/>
      </w:pPr>
      <w:r>
        <w:t>3.1 起動と終了</w:t>
      </w:r>
    </w:p>
    <w:p>
      <w:pPr>
        <w:keepNext/>
        <w:keepLines/>
        <w:spacing w:before="8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fdtp                     # 今のディレクトリを開く</w:t>
      </w:r>
    </w:p>
    <w:p>
      <w:pPr>
        <w:keepNext/>
        <w:keepLines/>
        <w:spacing w:before="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fdtp ~/文書              # 指定したディレクトリを開く</w:t>
      </w:r>
    </w:p>
    <w:p>
      <w:pPr>
        <w:keepNext w:val="0"/>
        <w:keepLines/>
        <w:spacing w:before="0" w:after="12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fdtp -v                  # 版を出す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275"/>
        <w:gridCol w:w="6136"/>
      </w:tblGrid>
      <w:tr>
        <w:trPr>
          <w:tblHeader/>
          <w:cantSplit/>
        </w:trPr>
        <w:tc>
          <w:tcPr>
            <w:tcW w:type="dxa" w:w="3275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オプション</w:t>
            </w:r>
          </w:p>
        </w:tc>
        <w:tc>
          <w:tcPr>
            <w:tcW w:type="dxa" w:w="6136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意味</w:t>
            </w:r>
          </w:p>
        </w:tc>
      </w:tr>
      <w:tr>
        <w:trPr>
          <w:cantSplit/>
        </w:trPr>
        <w:tc>
          <w:tcPr>
            <w:tcW w:type="dxa" w:w="327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--kms</w:t>
            </w:r>
          </w:p>
        </w:tc>
        <w:tc>
          <w:tcPr>
            <w:tcW w:type="dxa" w:w="6136"/>
          </w:tcPr>
          <w:p>
            <w:pPr>
              <w:spacing w:after="0" w:lineRule="exact" w:line="280"/>
            </w:pPr>
            <w:r>
              <w:rPr>
                <w:sz w:val="19"/>
              </w:rPr>
              <w:t>DRM/KMS の画面で動かします</w:t>
            </w:r>
          </w:p>
        </w:tc>
      </w:tr>
      <w:tr>
        <w:trPr>
          <w:cantSplit/>
        </w:trPr>
        <w:tc>
          <w:tcPr>
            <w:tcW w:type="dxa" w:w="327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--x11</w:t>
            </w:r>
          </w:p>
        </w:tc>
        <w:tc>
          <w:tcPr>
            <w:tcW w:type="dxa" w:w="6136"/>
          </w:tcPr>
          <w:p>
            <w:pPr>
              <w:spacing w:after="0" w:lineRule="exact" w:line="280"/>
            </w:pPr>
            <w:r>
              <w:rPr>
                <w:sz w:val="19"/>
              </w:rPr>
              <w:t>X11 のウィンドウで動かします</w:t>
            </w:r>
          </w:p>
        </w:tc>
      </w:tr>
      <w:tr>
        <w:trPr>
          <w:cantSplit/>
        </w:trPr>
        <w:tc>
          <w:tcPr>
            <w:tcW w:type="dxa" w:w="327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--fullscreen</w:t>
            </w:r>
          </w:p>
        </w:tc>
        <w:tc>
          <w:tcPr>
            <w:tcW w:type="dxa" w:w="6136"/>
          </w:tcPr>
          <w:p>
            <w:pPr>
              <w:spacing w:after="0" w:lineRule="exact" w:line="280"/>
            </w:pPr>
            <w:r>
              <w:rPr>
                <w:sz w:val="19"/>
              </w:rPr>
              <w:t>X11 のウィンドウを、始めから全画面にします</w:t>
            </w:r>
          </w:p>
        </w:tc>
      </w:tr>
      <w:tr>
        <w:trPr>
          <w:cantSplit/>
        </w:trPr>
        <w:tc>
          <w:tcPr>
            <w:tcW w:type="dxa" w:w="327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--size auto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--size 160x45</w:t>
            </w:r>
          </w:p>
        </w:tc>
        <w:tc>
          <w:tcPr>
            <w:tcW w:type="dxa" w:w="6136"/>
          </w:tcPr>
          <w:p>
            <w:pPr>
              <w:spacing w:after="0" w:lineRule="exact" w:line="280"/>
            </w:pPr>
            <w:r>
              <w:rPr>
                <w:sz w:val="19"/>
              </w:rPr>
              <w:t>画面の桁と行を決めます</w:t>
            </w:r>
          </w:p>
        </w:tc>
      </w:tr>
    </w:tbl>
    <w:p>
      <w:pPr>
        <w:spacing w:after="40" w:lineRule="exact" w:line="120"/>
      </w:pPr>
    </w:p>
    <w:p>
      <w:r>
        <w:rPr>
          <w:rFonts w:ascii="Consolas" w:hAnsi="Consolas" w:eastAsia="游ゴシック" w:cs="Consolas"/>
          <w:sz w:val="20"/>
        </w:rPr>
        <w:t>--kms</w:t>
      </w:r>
      <w:r>
        <w:t xml:space="preserve"> も </w:t>
      </w:r>
      <w:r>
        <w:rPr>
          <w:rFonts w:ascii="Consolas" w:hAnsi="Consolas" w:eastAsia="游ゴシック" w:cs="Consolas"/>
          <w:sz w:val="20"/>
        </w:rPr>
        <w:t>--x11</w:t>
      </w:r>
      <w:r>
        <w:t xml:space="preserve"> も付けない時は、X のデスクトップの上ならウィンドウで、そうでなければ DRM/KMS の画面で動きます。Xfce などのメニューからも起動できます。</w:t>
      </w:r>
    </w:p>
    <w:p>
      <w:r>
        <w:t>終わる時は、</w:t>
      </w:r>
      <w:r>
        <w:rPr>
          <w:rFonts w:ascii="Consolas" w:hAnsi="Consolas" w:eastAsia="游ゴシック" w:cs="Consolas"/>
          <w:sz w:val="20"/>
        </w:rPr>
        <w:t>q</w:t>
      </w:r>
      <w:r>
        <w:t xml:space="preserve"> か Esc を押します。確認の箱で「はい」を選ぶと終わります。左の Ctrl+c は、確認なしにすぐ終わります。</w:t>
      </w:r>
    </w:p>
    <w:p>
      <w:r>
        <w:t>画面の大きさは、ポメラの 1024x600 の画面では 85 桁 25 行です。広い画面では、画面に合わせて桁と行が増えます。1 文字の大きさは変わりません。</w:t>
      </w:r>
    </w:p>
    <w:p>
      <w:pPr>
        <w:pStyle w:val="Heading2"/>
      </w:pPr>
      <w:r>
        <w:t>3.2 ポメラのキーについて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Alt キーは、スペースの左、無変換の左にあります。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ポメラ DM250 には、F1〜F10 のキーが独立して並んでいます。そのまま押します。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ポメラには F11・F12 がありません。F11・F12 の機能は、ほかのキーでも使えます（4 章の表）。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Alt を使う操作は、多くが Ctrl+英字や Shift+F1〜F10 でも使えます。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右の小さい Shift キーも、Shift として使えます。</w:t>
      </w:r>
    </w:p>
    <w:p>
      <w:pPr>
        <w:pStyle w:val="Heading2"/>
      </w:pPr>
      <w:r>
        <w:t>3.3 ファイラーの画面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i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1　ファイラーの画面</w:t>
      </w:r>
    </w:p>
    <w:p>
      <w:r>
        <w:t>画面の上から順に、次の物が並びます。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1995"/>
        <w:gridCol w:w="6179"/>
      </w:tblGrid>
      <w:tr>
        <w:trPr>
          <w:tblHeader/>
          <w:cantSplit/>
        </w:trPr>
        <w:tc>
          <w:tcPr>
            <w:tcW w:type="dxa" w:w="1238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場所</w:t>
            </w:r>
          </w:p>
        </w:tc>
        <w:tc>
          <w:tcPr>
            <w:tcW w:type="dxa" w:w="1995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名前</w:t>
            </w:r>
          </w:p>
        </w:tc>
        <w:tc>
          <w:tcPr>
            <w:tcW w:type="dxa" w:w="617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中身</w:t>
            </w:r>
          </w:p>
        </w:tc>
      </w:tr>
      <w:tr>
        <w:trPr>
          <w:cantSplit/>
        </w:trPr>
        <w:tc>
          <w:tcPr>
            <w:tcW w:type="dxa" w:w="1238"/>
          </w:tcPr>
          <w:p>
            <w:pPr>
              <w:spacing w:after="0" w:lineRule="exact" w:line="280"/>
            </w:pPr>
            <w:r>
              <w:rPr>
                <w:sz w:val="19"/>
              </w:rPr>
              <w:t>1 行目</w:t>
            </w:r>
          </w:p>
        </w:tc>
        <w:tc>
          <w:tcPr>
            <w:tcW w:type="dxa" w:w="1995"/>
          </w:tcPr>
          <w:p>
            <w:pPr>
              <w:spacing w:after="0" w:lineRule="exact" w:line="280"/>
            </w:pPr>
            <w:r>
              <w:rPr>
                <w:sz w:val="19"/>
              </w:rPr>
              <w:t>題と日時</w:t>
            </w:r>
          </w:p>
        </w:tc>
        <w:tc>
          <w:tcPr>
            <w:tcW w:type="dxa" w:w="617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FDTP Version 1.00</w:t>
            </w:r>
            <w:r>
              <w:rPr>
                <w:sz w:val="19"/>
              </w:rPr>
              <w:t xml:space="preserve"> と、今の日時</w:t>
            </w:r>
          </w:p>
        </w:tc>
      </w:tr>
      <w:tr>
        <w:trPr>
          <w:cantSplit/>
        </w:trPr>
        <w:tc>
          <w:tcPr>
            <w:tcW w:type="dxa" w:w="1238"/>
          </w:tcPr>
          <w:p>
            <w:pPr>
              <w:spacing w:after="0" w:lineRule="exact" w:line="280"/>
            </w:pPr>
            <w:r>
              <w:rPr>
                <w:sz w:val="19"/>
              </w:rPr>
              <w:t>2 行目</w:t>
            </w:r>
          </w:p>
        </w:tc>
        <w:tc>
          <w:tcPr>
            <w:tcW w:type="dxa" w:w="1995"/>
          </w:tcPr>
          <w:p>
            <w:pPr>
              <w:spacing w:after="0" w:lineRule="exact" w:line="280"/>
            </w:pPr>
            <w:r>
              <w:rPr>
                <w:sz w:val="19"/>
              </w:rPr>
              <w:t>ページと容量</w:t>
            </w:r>
          </w:p>
        </w:tc>
        <w:tc>
          <w:tcPr>
            <w:tcW w:type="dxa" w:w="617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Page:</w:t>
            </w:r>
            <w:r>
              <w:rPr>
                <w:sz w:val="19"/>
              </w:rPr>
              <w:t xml:space="preserve"> 一覧の何ページ目か。</w:t>
            </w:r>
            <w:r>
              <w:rPr>
                <w:rFonts w:ascii="Consolas" w:hAnsi="Consolas" w:eastAsia="游ゴシック" w:cs="Consolas"/>
                <w:sz w:val="18"/>
              </w:rPr>
              <w:t>Total: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Used: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Free:</w:t>
            </w:r>
            <w:r>
              <w:rPr>
                <w:sz w:val="19"/>
              </w:rPr>
              <w:t xml:space="preserve"> ディスクの全体・使用・空き</w:t>
            </w:r>
          </w:p>
        </w:tc>
      </w:tr>
      <w:tr>
        <w:trPr>
          <w:cantSplit/>
        </w:trPr>
        <w:tc>
          <w:tcPr>
            <w:tcW w:type="dxa" w:w="1238"/>
          </w:tcPr>
          <w:p>
            <w:pPr>
              <w:spacing w:after="0" w:lineRule="exact" w:line="280"/>
            </w:pPr>
            <w:r>
              <w:rPr>
                <w:sz w:val="19"/>
              </w:rPr>
              <w:t>4 行目</w:t>
            </w:r>
          </w:p>
        </w:tc>
        <w:tc>
          <w:tcPr>
            <w:tcW w:type="dxa" w:w="1995"/>
          </w:tcPr>
          <w:p>
            <w:pPr>
              <w:spacing w:after="0" w:lineRule="exact" w:line="280"/>
            </w:pPr>
            <w:r>
              <w:rPr>
                <w:sz w:val="19"/>
              </w:rPr>
              <w:t>パス</w:t>
            </w:r>
          </w:p>
        </w:tc>
        <w:tc>
          <w:tcPr>
            <w:tcW w:type="dxa" w:w="617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Path=</w:t>
            </w:r>
            <w:r>
              <w:rPr>
                <w:sz w:val="19"/>
              </w:rPr>
              <w:t xml:space="preserve"> 今のディレクトリ。ホームの下は </w:t>
            </w:r>
            <w:r>
              <w:rPr>
                <w:rFonts w:ascii="Consolas" w:hAnsi="Consolas" w:eastAsia="游ゴシック" w:cs="Consolas"/>
                <w:sz w:val="18"/>
              </w:rPr>
              <w:t>~</w:t>
            </w:r>
            <w:r>
              <w:rPr>
                <w:sz w:val="19"/>
              </w:rPr>
              <w:t xml:space="preserve"> で出します。右に </w:t>
            </w:r>
            <w:r>
              <w:rPr>
                <w:rFonts w:ascii="Consolas" w:hAnsi="Consolas" w:eastAsia="游ゴシック" w:cs="Consolas"/>
                <w:sz w:val="18"/>
              </w:rPr>
              <w:t>Marked</w:t>
            </w:r>
            <w:r>
              <w:rPr>
                <w:sz w:val="19"/>
              </w:rPr>
              <w:t xml:space="preserve"> マークした数と合計の大きさ</w:t>
            </w:r>
          </w:p>
        </w:tc>
      </w:tr>
      <w:tr>
        <w:trPr>
          <w:cantSplit/>
        </w:trPr>
        <w:tc>
          <w:tcPr>
            <w:tcW w:type="dxa" w:w="1238"/>
          </w:tcPr>
          <w:p>
            <w:pPr>
              <w:spacing w:after="0" w:lineRule="exact" w:line="280"/>
            </w:pPr>
            <w:r>
              <w:rPr>
                <w:sz w:val="19"/>
              </w:rPr>
              <w:t>5 行目</w:t>
            </w:r>
          </w:p>
        </w:tc>
        <w:tc>
          <w:tcPr>
            <w:tcW w:type="dxa" w:w="1995"/>
          </w:tcPr>
          <w:p>
            <w:pPr>
              <w:spacing w:after="0" w:lineRule="exact" w:line="280"/>
            </w:pPr>
            <w:r>
              <w:rPr>
                <w:sz w:val="19"/>
              </w:rPr>
              <w:t>カーソルの情報</w:t>
            </w:r>
          </w:p>
        </w:tc>
        <w:tc>
          <w:tcPr>
            <w:tcW w:type="dxa" w:w="617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Info:</w:t>
            </w:r>
            <w:r>
              <w:rPr>
                <w:sz w:val="19"/>
              </w:rPr>
              <w:t xml:space="preserve"> カーソルの所の名前・大きさ・日時・属性（R 書き込み禁止、H 隠し など）。右に </w:t>
            </w:r>
            <w:r>
              <w:rPr>
                <w:rFonts w:ascii="Consolas" w:hAnsi="Consolas" w:eastAsia="游ゴシック" w:cs="Consolas"/>
                <w:sz w:val="18"/>
              </w:rPr>
              <w:t>Files</w:t>
            </w:r>
            <w:r>
              <w:rPr>
                <w:sz w:val="19"/>
              </w:rPr>
              <w:t xml:space="preserve"> ファイルの数と合計の大きさ</w:t>
            </w:r>
          </w:p>
        </w:tc>
      </w:tr>
      <w:tr>
        <w:trPr>
          <w:cantSplit/>
        </w:trPr>
        <w:tc>
          <w:tcPr>
            <w:tcW w:type="dxa" w:w="1238"/>
          </w:tcPr>
          <w:p>
            <w:pPr>
              <w:spacing w:after="0" w:lineRule="exact" w:line="280"/>
            </w:pPr>
            <w:r>
              <w:rPr>
                <w:sz w:val="19"/>
              </w:rPr>
              <w:t>7 行目から</w:t>
            </w:r>
          </w:p>
        </w:tc>
        <w:tc>
          <w:tcPr>
            <w:tcW w:type="dxa" w:w="1995"/>
          </w:tcPr>
          <w:p>
            <w:pPr>
              <w:spacing w:after="0" w:lineRule="exact" w:line="280"/>
            </w:pPr>
            <w:r>
              <w:rPr>
                <w:sz w:val="19"/>
              </w:rPr>
              <w:t>一覧</w:t>
            </w:r>
          </w:p>
        </w:tc>
        <w:tc>
          <w:tcPr>
            <w:tcW w:type="dxa" w:w="6179"/>
          </w:tcPr>
          <w:p>
            <w:pPr>
              <w:spacing w:after="0" w:lineRule="exact" w:line="280"/>
            </w:pPr>
            <w:r>
              <w:rPr>
                <w:sz w:val="19"/>
              </w:rPr>
              <w:t>ファイルとディレクトリの一覧。カーソルは反転で出します</w:t>
            </w:r>
          </w:p>
        </w:tc>
      </w:tr>
      <w:tr>
        <w:trPr>
          <w:cantSplit/>
        </w:trPr>
        <w:tc>
          <w:tcPr>
            <w:tcW w:type="dxa" w:w="1238"/>
          </w:tcPr>
          <w:p>
            <w:pPr>
              <w:spacing w:after="0" w:lineRule="exact" w:line="280"/>
            </w:pPr>
            <w:r>
              <w:rPr>
                <w:sz w:val="19"/>
              </w:rPr>
              <w:t>下から 2 行目</w:t>
            </w:r>
          </w:p>
        </w:tc>
        <w:tc>
          <w:tcPr>
            <w:tcW w:type="dxa" w:w="1995"/>
          </w:tcPr>
          <w:p>
            <w:pPr>
              <w:spacing w:after="0" w:lineRule="exact" w:line="280"/>
            </w:pPr>
            <w:r>
              <w:rPr>
                <w:sz w:val="19"/>
              </w:rPr>
              <w:t>お知らせの行</w:t>
            </w:r>
          </w:p>
        </w:tc>
        <w:tc>
          <w:tcPr>
            <w:tcW w:type="dxa" w:w="6179"/>
          </w:tcPr>
          <w:p>
            <w:pPr>
              <w:spacing w:after="0" w:lineRule="exact" w:line="280"/>
            </w:pPr>
            <w:r>
              <w:rPr>
                <w:sz w:val="19"/>
              </w:rPr>
              <w:t>結果やエラーの短いお知らせ、名前などの入力</w:t>
            </w:r>
          </w:p>
        </w:tc>
      </w:tr>
      <w:tr>
        <w:trPr>
          <w:cantSplit/>
        </w:trPr>
        <w:tc>
          <w:tcPr>
            <w:tcW w:type="dxa" w:w="1238"/>
          </w:tcPr>
          <w:p>
            <w:pPr>
              <w:spacing w:after="0" w:lineRule="exact" w:line="280"/>
            </w:pPr>
            <w:r>
              <w:rPr>
                <w:sz w:val="19"/>
              </w:rPr>
              <w:t>最下行</w:t>
            </w:r>
          </w:p>
        </w:tc>
        <w:tc>
          <w:tcPr>
            <w:tcW w:type="dxa" w:w="1995"/>
          </w:tcPr>
          <w:p>
            <w:pPr>
              <w:spacing w:after="0" w:lineRule="exact" w:line="280"/>
            </w:pPr>
            <w:r>
              <w:rPr>
                <w:sz w:val="19"/>
              </w:rPr>
              <w:t>ファンクションキーの帯</w:t>
            </w:r>
          </w:p>
        </w:tc>
        <w:tc>
          <w:tcPr>
            <w:tcW w:type="dxa" w:w="6179"/>
          </w:tcPr>
          <w:p>
            <w:pPr>
              <w:spacing w:after="0" w:lineRule="exact" w:line="280"/>
            </w:pPr>
            <w:r>
              <w:rPr>
                <w:sz w:val="19"/>
              </w:rPr>
              <w:t>F1〜F10 の機能。Shift を押している間は、Shift+F1〜F10 の機能に替わります</w:t>
            </w:r>
          </w:p>
        </w:tc>
      </w:tr>
    </w:tbl>
    <w:p>
      <w:pPr>
        <w:spacing w:after="40" w:lineRule="exact" w:line="120"/>
      </w:pPr>
    </w:p>
    <w:p>
      <w:r>
        <w:t xml:space="preserve">一覧の名前は、名前 8 字・拡張子 4 字までを出します。長い名前は </w:t>
      </w:r>
      <w:r>
        <w:rPr>
          <w:rFonts w:ascii="Consolas" w:hAnsi="Consolas" w:eastAsia="游ゴシック" w:cs="Consolas"/>
          <w:sz w:val="20"/>
        </w:rPr>
        <w:t>(</w:t>
      </w:r>
      <w:r>
        <w:t xml:space="preserve"> </w:t>
      </w:r>
      <w:r>
        <w:rPr>
          <w:rFonts w:ascii="Consolas" w:hAnsi="Consolas" w:eastAsia="游ゴシック" w:cs="Consolas"/>
          <w:sz w:val="20"/>
        </w:rPr>
        <w:t>)</w:t>
      </w:r>
      <w:r>
        <w:t xml:space="preserve"> で横にずらして見られます。</w:t>
      </w:r>
    </w:p>
    <w:p>
      <w:r>
        <w:t>確認・入力・選択・お知らせの窓は、画面の中に浮いた箱で出ます。入りきらない箱は、↑↓ でスクロールできます。</w:t>
      </w:r>
    </w:p>
    <w:p>
      <w:pPr>
        <w:pStyle w:val="Heading2"/>
      </w:pPr>
      <w:r>
        <w:t>3.4 言語の切り替え</w:t>
      </w:r>
    </w:p>
    <w:p>
      <w:r>
        <w:t>初めて起動した時に、言語を聞きます。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rst-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2　初回の言語の問い</w:t>
      </w:r>
    </w:p>
    <w:p>
      <w:r>
        <w:rPr>
          <w:rFonts w:ascii="Consolas" w:hAnsi="Consolas" w:eastAsia="游ゴシック" w:cs="Consolas"/>
          <w:sz w:val="20"/>
        </w:rPr>
        <w:t>1</w:t>
      </w:r>
      <w:r>
        <w:t xml:space="preserve"> で日本語、</w:t>
      </w:r>
      <w:r>
        <w:rPr>
          <w:rFonts w:ascii="Consolas" w:hAnsi="Consolas" w:eastAsia="游ゴシック" w:cs="Consolas"/>
          <w:sz w:val="20"/>
        </w:rPr>
        <w:t>2</w:t>
      </w:r>
      <w:r>
        <w:t xml:space="preserve"> で英語です。↑↓ と Enter でも選べます。答えは </w:t>
      </w:r>
      <w:r>
        <w:rPr>
          <w:rFonts w:ascii="Consolas" w:hAnsi="Consolas" w:eastAsia="游ゴシック" w:cs="Consolas"/>
          <w:sz w:val="20"/>
        </w:rPr>
        <w:t>~/.fdtprc</w:t>
      </w:r>
      <w:r>
        <w:t xml:space="preserve"> に書きます。Esc を押すと何も書かず、次に起動した時もまた聞きます。</w:t>
      </w:r>
      <w:r>
        <w:rPr>
          <w:rFonts w:ascii="Consolas" w:hAnsi="Consolas" w:eastAsia="游ゴシック" w:cs="Consolas"/>
          <w:sz w:val="20"/>
        </w:rPr>
        <w:t>/etc/fdtprc</w:t>
      </w:r>
      <w:r>
        <w:t xml:space="preserve"> か </w:t>
      </w:r>
      <w:r>
        <w:rPr>
          <w:rFonts w:ascii="Consolas" w:hAnsi="Consolas" w:eastAsia="游ゴシック" w:cs="Consolas"/>
          <w:sz w:val="20"/>
        </w:rPr>
        <w:t>~/.fdtprc</w:t>
      </w:r>
      <w:r>
        <w:t xml:space="preserve"> に言語の設定がある時は、聞きません。</w:t>
      </w:r>
    </w:p>
    <w:p>
      <w:r>
        <w:t>あとから変える方法は、次の 3 つです。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1213"/>
        <w:gridCol w:w="8198"/>
      </w:tblGrid>
      <w:tr>
        <w:trPr>
          <w:tblHeader/>
          <w:cantSplit/>
        </w:trPr>
        <w:tc>
          <w:tcPr>
            <w:tcW w:type="dxa" w:w="1213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8198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書き方</w:t>
            </w:r>
          </w:p>
        </w:tc>
      </w:tr>
      <w:tr>
        <w:trPr>
          <w:cantSplit/>
        </w:trPr>
        <w:tc>
          <w:tcPr>
            <w:tcW w:type="dxa" w:w="1213"/>
          </w:tcPr>
          <w:p>
            <w:pPr>
              <w:spacing w:after="0" w:lineRule="exact" w:line="280"/>
            </w:pPr>
            <w:r>
              <w:rPr>
                <w:sz w:val="19"/>
              </w:rPr>
              <w:t>設定（</w:t>
            </w:r>
            <w:r>
              <w:rPr>
                <w:rFonts w:ascii="Consolas" w:hAnsi="Consolas" w:eastAsia="游ゴシック" w:cs="Consolas"/>
                <w:sz w:val="18"/>
              </w:rPr>
              <w:t>z</w:t>
            </w:r>
            <w:r>
              <w:rPr>
                <w:sz w:val="19"/>
              </w:rPr>
              <w:t>）</w:t>
            </w:r>
          </w:p>
        </w:tc>
        <w:tc>
          <w:tcPr>
            <w:tcW w:type="dxa" w:w="8198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LANGUAGE</w:t>
            </w:r>
            <w:r>
              <w:rPr>
                <w:sz w:val="19"/>
              </w:rPr>
              <w:t xml:space="preserve"> の欄で Enter を押して切り替えます。画面はすぐ替わります</w:t>
            </w:r>
          </w:p>
        </w:tc>
      </w:tr>
      <w:tr>
        <w:trPr>
          <w:cantSplit/>
        </w:trPr>
        <w:tc>
          <w:tcPr>
            <w:tcW w:type="dxa" w:w="1213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~/.fdtprc</w:t>
            </w:r>
          </w:p>
        </w:tc>
        <w:tc>
          <w:tcPr>
            <w:tcW w:type="dxa" w:w="8198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LANGUAGE=auto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游ゴシック" w:cs="Consolas"/>
                <w:sz w:val="18"/>
              </w:rPr>
              <w:t>LANGUAGE=ja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游ゴシック" w:cs="Consolas"/>
                <w:sz w:val="18"/>
              </w:rPr>
              <w:t>LANGUAGE=en</w:t>
            </w:r>
            <w:r>
              <w:rPr>
                <w:sz w:val="19"/>
              </w:rPr>
              <w:t xml:space="preserve"> のどれか</w:t>
            </w:r>
          </w:p>
        </w:tc>
      </w:tr>
      <w:tr>
        <w:trPr>
          <w:cantSplit/>
        </w:trPr>
        <w:tc>
          <w:tcPr>
            <w:tcW w:type="dxa" w:w="1213"/>
          </w:tcPr>
          <w:p>
            <w:pPr>
              <w:spacing w:after="0" w:lineRule="exact" w:line="280"/>
            </w:pPr>
            <w:r>
              <w:rPr>
                <w:sz w:val="19"/>
              </w:rPr>
              <w:t>環境変数</w:t>
            </w:r>
          </w:p>
        </w:tc>
        <w:tc>
          <w:tcPr>
            <w:tcW w:type="dxa" w:w="8198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FDTP_LANGUAGE=ja</w:t>
            </w:r>
            <w:r>
              <w:rPr>
                <w:sz w:val="19"/>
              </w:rPr>
              <w:t xml:space="preserve"> か </w:t>
            </w:r>
            <w:r>
              <w:rPr>
                <w:rFonts w:ascii="Consolas" w:hAnsi="Consolas" w:eastAsia="游ゴシック" w:cs="Consolas"/>
                <w:sz w:val="18"/>
              </w:rPr>
              <w:t>FDTP_LANGUAGE=en</w:t>
            </w:r>
            <w:r>
              <w:rPr>
                <w:sz w:val="19"/>
              </w:rPr>
              <w:t>。設定より優先します</w:t>
            </w:r>
          </w:p>
        </w:tc>
      </w:tr>
    </w:tbl>
    <w:p>
      <w:pPr>
        <w:spacing w:after="40" w:lineRule="exact" w:line="120"/>
      </w:pPr>
    </w:p>
    <w:p>
      <w:r>
        <w:rPr>
          <w:rFonts w:ascii="Consolas" w:hAnsi="Consolas" w:eastAsia="游ゴシック" w:cs="Consolas"/>
          <w:sz w:val="20"/>
        </w:rPr>
        <w:t>auto</w:t>
      </w:r>
      <w:r>
        <w:t xml:space="preserve"> の時は、</w:t>
      </w:r>
      <w:r>
        <w:rPr>
          <w:rFonts w:ascii="Consolas" w:hAnsi="Consolas" w:eastAsia="游ゴシック" w:cs="Consolas"/>
          <w:sz w:val="20"/>
        </w:rPr>
        <w:t>LC_ALL</w:t>
      </w:r>
      <w:r>
        <w:t>・</w:t>
      </w:r>
      <w:r>
        <w:rPr>
          <w:rFonts w:ascii="Consolas" w:hAnsi="Consolas" w:eastAsia="游ゴシック" w:cs="Consolas"/>
          <w:sz w:val="20"/>
        </w:rPr>
        <w:t>LC_MESSAGES</w:t>
      </w:r>
      <w:r>
        <w:t>・</w:t>
      </w:r>
      <w:r>
        <w:rPr>
          <w:rFonts w:ascii="Consolas" w:hAnsi="Consolas" w:eastAsia="游ゴシック" w:cs="Consolas"/>
          <w:sz w:val="20"/>
        </w:rPr>
        <w:t>LANG</w:t>
      </w:r>
      <w:r>
        <w:t xml:space="preserve"> の順に見て、</w:t>
      </w:r>
      <w:r>
        <w:rPr>
          <w:rFonts w:ascii="Consolas" w:hAnsi="Consolas" w:eastAsia="游ゴシック" w:cs="Consolas"/>
          <w:sz w:val="20"/>
        </w:rPr>
        <w:t>ja</w:t>
      </w:r>
      <w:r>
        <w:t xml:space="preserve"> で始まれば日本語、それ以外は英語にします。</w:t>
      </w:r>
    </w:p>
    <w:p>
      <w:pPr>
        <w:pStyle w:val="Heading1"/>
      </w:pPr>
      <w:r>
        <w:t>4. ファイラーの操作</w:t>
      </w:r>
    </w:p>
    <w:p>
      <w:r>
        <w:rPr>
          <w:rFonts w:ascii="Consolas" w:hAnsi="Consolas" w:eastAsia="游ゴシック" w:cs="Consolas"/>
          <w:sz w:val="20"/>
        </w:rPr>
        <w:t>h</w:t>
      </w:r>
      <w:r>
        <w:t xml:space="preserve"> か </w:t>
      </w:r>
      <w:r>
        <w:rPr>
          <w:rFonts w:ascii="Consolas" w:hAnsi="Consolas" w:eastAsia="游ゴシック" w:cs="Consolas"/>
          <w:sz w:val="20"/>
        </w:rPr>
        <w:t>?</w:t>
      </w:r>
      <w:r>
        <w:t xml:space="preserve"> で、キーの一覧（ヘルプ）が出ます。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el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3　ヘルプ</w:t>
      </w:r>
    </w:p>
    <w:p>
      <w:pPr>
        <w:pStyle w:val="Heading2"/>
      </w:pPr>
      <w:r>
        <w:t>4.1 移動とマーク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1867"/>
        <w:gridCol w:w="7544"/>
      </w:tblGrid>
      <w:tr>
        <w:trPr>
          <w:tblHeader/>
          <w:cantSplit/>
        </w:trPr>
        <w:tc>
          <w:tcPr>
            <w:tcW w:type="dxa" w:w="1867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7544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sz w:val="19"/>
              </w:rPr>
              <w:t>↑ ↓ ← →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カーソルの移動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sz w:val="19"/>
              </w:rPr>
              <w:t>PgUp PgDn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前・次のページ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&lt;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&gt;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一覧の先頭・最後へ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sz w:val="19"/>
              </w:rPr>
              <w:t>Shift+英字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その字で始まる次の名前へ。続けて押すと、その次の物へ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(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)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長い名前の表示をずらす・戻す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sz w:val="19"/>
              </w:rPr>
              <w:t>Ctrl+s Ctrl+r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名前の検索（下へ・上へ）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sz w:val="19"/>
              </w:rPr>
              <w:t>Enter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ディレクトリなら入ります。ファイルなら開きます（5 章）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sz w:val="19"/>
              </w:rPr>
              <w:t>BS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親のディレクトリへ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\</w:t>
            </w:r>
            <w:r>
              <w:rPr>
                <w:sz w:val="19"/>
              </w:rPr>
              <w:t>（￥）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ルートへ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l</w:t>
            </w:r>
            <w:r>
              <w:rPr>
                <w:sz w:val="19"/>
              </w:rPr>
              <w:t xml:space="preserve"> F1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パスを入れて、そのディレクトリへ移ります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sz w:val="19"/>
              </w:rPr>
              <w:t>Tab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マーク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sz w:val="19"/>
              </w:rPr>
              <w:t>Space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マークして下へ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sz w:val="19"/>
              </w:rPr>
              <w:t>Ctrl+Space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マークして下へ（ページの中だけ）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sz w:val="19"/>
              </w:rPr>
              <w:t xml:space="preserve">Home </w:t>
            </w:r>
            <w:r>
              <w:rPr>
                <w:rFonts w:ascii="Consolas" w:hAnsi="Consolas" w:eastAsia="游ゴシック" w:cs="Consolas"/>
                <w:sz w:val="18"/>
              </w:rPr>
              <w:t>+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全部をマーク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sz w:val="19"/>
              </w:rPr>
              <w:t xml:space="preserve">End </w:t>
            </w:r>
            <w:r>
              <w:rPr>
                <w:rFonts w:ascii="Consolas" w:hAnsi="Consolas" w:eastAsia="游ゴシック" w:cs="Consolas"/>
                <w:sz w:val="18"/>
              </w:rPr>
              <w:t>-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マークの反転</w:t>
            </w:r>
          </w:p>
        </w:tc>
      </w:tr>
      <w:tr>
        <w:trPr>
          <w:cantSplit/>
        </w:trPr>
        <w:tc>
          <w:tcPr>
            <w:tcW w:type="dxa" w:w="1867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*</w:t>
            </w:r>
          </w:p>
        </w:tc>
        <w:tc>
          <w:tcPr>
            <w:tcW w:type="dxa" w:w="7544"/>
          </w:tcPr>
          <w:p>
            <w:pPr>
              <w:spacing w:after="0" w:lineRule="exact" w:line="280"/>
            </w:pPr>
            <w:r>
              <w:rPr>
                <w:sz w:val="19"/>
              </w:rPr>
              <w:t>条件（</w:t>
            </w:r>
            <w:r>
              <w:rPr>
                <w:rFonts w:ascii="Consolas" w:hAnsi="Consolas" w:eastAsia="游ゴシック" w:cs="Consolas"/>
                <w:sz w:val="18"/>
              </w:rPr>
              <w:t>*.txt</w:t>
            </w:r>
            <w:r>
              <w:rPr>
                <w:sz w:val="19"/>
              </w:rPr>
              <w:t xml:space="preserve"> など）に合う物をマーク</w:t>
            </w:r>
          </w:p>
        </w:tc>
      </w:tr>
    </w:tbl>
    <w:p>
      <w:pPr>
        <w:spacing w:after="40" w:lineRule="exact" w:line="120"/>
      </w:pPr>
    </w:p>
    <w:p>
      <w:r>
        <w:t>マークした物があると、コピーなどの操作はマークした物すべてに行います。</w:t>
      </w:r>
    </w:p>
    <w:p>
      <w:pPr>
        <w:pStyle w:val="Heading2"/>
      </w:pPr>
      <w:r>
        <w:t>4.2 ファイルの操作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1611"/>
        <w:gridCol w:w="7800"/>
      </w:tblGrid>
      <w:tr>
        <w:trPr>
          <w:tblHeader/>
          <w:cantSplit/>
        </w:trPr>
        <w:tc>
          <w:tcPr>
            <w:tcW w:type="dxa" w:w="1611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7800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c</w:t>
            </w:r>
            <w:r>
              <w:rPr>
                <w:sz w:val="19"/>
              </w:rPr>
              <w:t xml:space="preserve"> F3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コピー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m</w:t>
            </w:r>
            <w:r>
              <w:rPr>
                <w:sz w:val="19"/>
              </w:rPr>
              <w:t xml:space="preserve"> Shift+F3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移動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d</w:t>
            </w:r>
            <w:r>
              <w:rPr>
                <w:sz w:val="19"/>
              </w:rPr>
              <w:t xml:space="preserve"> F4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削除。ディレクトリは中身ごと消します。消す前に、ファイルとディレクトリの数を出して確かめます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r</w:t>
            </w:r>
            <w:r>
              <w:rPr>
                <w:sz w:val="19"/>
              </w:rPr>
              <w:t xml:space="preserve"> F5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名前の変更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a</w:t>
            </w:r>
            <w:r>
              <w:rPr>
                <w:sz w:val="19"/>
              </w:rPr>
              <w:t xml:space="preserve"> F11 Shift+F1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属性（書き込み禁止・隠し・実行など）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sz w:val="19"/>
              </w:rPr>
              <w:t>Ctrl+a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下の階層の属性をまとめて変える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k</w:t>
            </w:r>
            <w:r>
              <w:rPr>
                <w:sz w:val="19"/>
              </w:rPr>
              <w:t xml:space="preserve"> Shift+F5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ディレクトリの作成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sz w:val="19"/>
              </w:rPr>
              <w:t>Ctrl+d Shift+F4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ディレクトリの削除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x</w:t>
            </w:r>
            <w:r>
              <w:rPr>
                <w:sz w:val="19"/>
              </w:rPr>
              <w:t xml:space="preserve"> F2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実行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sz w:val="19"/>
              </w:rPr>
              <w:t>Shift+F6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シェル。終えると FDTP に戻ります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i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カーソルのファイルの情報（場所・種類・大きさ・作成と更新の日時・属性・持ち主など）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sz w:val="19"/>
              </w:rPr>
              <w:t>F12 Shift+F2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ファイルシステムの情報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sz w:val="19"/>
              </w:rPr>
              <w:t>Alt+i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システム情報（9 章）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sz w:val="19"/>
              </w:rPr>
              <w:t xml:space="preserve">Del </w:t>
            </w:r>
            <w:r>
              <w:rPr>
                <w:rFonts w:ascii="Consolas" w:hAnsi="Consolas" w:eastAsia="游ゴシック" w:cs="Consolas"/>
                <w:sz w:val="18"/>
              </w:rPr>
              <w:t>]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カーソルの名前を一覧から外して積む（5 個まで）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sz w:val="19"/>
              </w:rPr>
              <w:t xml:space="preserve">Ins </w:t>
            </w:r>
            <w:r>
              <w:rPr>
                <w:rFonts w:ascii="Consolas" w:hAnsi="Consolas" w:eastAsia="游ゴシック" w:cs="Consolas"/>
                <w:sz w:val="18"/>
              </w:rPr>
              <w:t>[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積んだ名前をカーソルの所に戻す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w</w:t>
            </w:r>
            <w:r>
              <w:rPr>
                <w:sz w:val="19"/>
              </w:rPr>
              <w:t xml:space="preserve"> Shift+F7</w:t>
            </w:r>
          </w:p>
        </w:tc>
        <w:tc>
          <w:tcPr>
            <w:tcW w:type="dxa" w:w="7800"/>
          </w:tcPr>
          <w:p>
            <w:pPr>
              <w:spacing w:after="0" w:lineRule="exact" w:line="280"/>
            </w:pPr>
            <w:r>
              <w:rPr>
                <w:sz w:val="19"/>
              </w:rPr>
              <w:t>ディレクトリの書き込み。Linux では使えません（お知らせが出るだけです）</w:t>
            </w:r>
          </w:p>
        </w:tc>
      </w:tr>
    </w:tbl>
    <w:p>
      <w:pPr>
        <w:spacing w:after="40" w:lineRule="exact" w:line="120"/>
      </w:pPr>
    </w:p>
    <w:p>
      <w:pPr>
        <w:pStyle w:val="Heading3"/>
      </w:pPr>
      <w:r>
        <w:t>行先を聞く窓</w:t>
      </w:r>
    </w:p>
    <w:p>
      <w:r>
        <w:t>コピー・移動などで行先を聞く窓では、次のキーが使えます。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↓ か Alt+↓ で、前に使った行先の一覧（履歴）が出ます。↑↓ で選んで Enter です。打った文字で始まる物に絞ります。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F8 で、ツリーから行先を選べます。</w:t>
      </w:r>
    </w:p>
    <w:p>
      <w:r>
        <w:t>履歴は種類ごとに新しい順で 20 件まで、</w:t>
      </w:r>
      <w:r>
        <w:rPr>
          <w:rFonts w:ascii="Consolas" w:hAnsi="Consolas" w:eastAsia="游ゴシック" w:cs="Consolas"/>
          <w:sz w:val="20"/>
        </w:rPr>
        <w:t>~/.fdtp/history</w:t>
      </w:r>
      <w:r>
        <w:t xml:space="preserve"> に残します。</w:t>
      </w:r>
    </w:p>
    <w:p>
      <w:pPr>
        <w:pStyle w:val="Heading2"/>
      </w:pPr>
      <w:r>
        <w:t>4.3 表示の切り替えと窓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6975"/>
      </w:tblGrid>
      <w:tr>
        <w:trPr>
          <w:tblHeader/>
          <w:cantSplit/>
        </w:trPr>
        <w:tc>
          <w:tcPr>
            <w:tcW w:type="dxa" w:w="2436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6975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1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2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3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5</w:t>
            </w:r>
          </w:p>
        </w:tc>
        <w:tc>
          <w:tcPr>
            <w:tcW w:type="dxa" w:w="6975"/>
          </w:tcPr>
          <w:p>
            <w:pPr>
              <w:spacing w:after="0" w:lineRule="exact" w:line="280"/>
            </w:pPr>
            <w:r>
              <w:rPr>
                <w:sz w:val="19"/>
              </w:rPr>
              <w:t>一覧の列数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s</w:t>
            </w:r>
            <w:r>
              <w:rPr>
                <w:sz w:val="19"/>
              </w:rPr>
              <w:t xml:space="preserve"> F6</w:t>
            </w:r>
          </w:p>
        </w:tc>
        <w:tc>
          <w:tcPr>
            <w:tcW w:type="dxa" w:w="6975"/>
          </w:tcPr>
          <w:p>
            <w:pPr>
              <w:spacing w:after="0" w:lineRule="exact" w:line="280"/>
            </w:pPr>
            <w:r>
              <w:rPr>
                <w:sz w:val="19"/>
              </w:rPr>
              <w:t>並べ替え（名前・拡張子・大きさ・日付など）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lineRule="exact" w:line="280"/>
            </w:pPr>
            <w:r>
              <w:rPr>
                <w:sz w:val="19"/>
              </w:rPr>
              <w:t>Ctrl+h</w:t>
            </w:r>
          </w:p>
        </w:tc>
        <w:tc>
          <w:tcPr>
            <w:tcW w:type="dxa" w:w="6975"/>
          </w:tcPr>
          <w:p>
            <w:pPr>
              <w:spacing w:after="0" w:lineRule="exact" w:line="280"/>
            </w:pPr>
            <w:r>
              <w:rPr>
                <w:sz w:val="19"/>
              </w:rPr>
              <w:t>隠しファイル（</w:t>
            </w:r>
            <w:r>
              <w:rPr>
                <w:rFonts w:ascii="Consolas" w:hAnsi="Consolas" w:eastAsia="游ゴシック" w:cs="Consolas"/>
                <w:sz w:val="18"/>
              </w:rPr>
              <w:t>.</w:t>
            </w:r>
            <w:r>
              <w:rPr>
                <w:sz w:val="19"/>
              </w:rPr>
              <w:t xml:space="preserve"> で始まる物）の表示・非表示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lineRule="exact" w:line="280"/>
            </w:pPr>
            <w:r>
              <w:rPr>
                <w:sz w:val="19"/>
              </w:rPr>
              <w:t>Ctrl+l</w:t>
            </w:r>
          </w:p>
        </w:tc>
        <w:tc>
          <w:tcPr>
            <w:tcW w:type="dxa" w:w="6975"/>
          </w:tcPr>
          <w:p>
            <w:pPr>
              <w:spacing w:after="0" w:lineRule="exact" w:line="280"/>
            </w:pPr>
            <w:r>
              <w:rPr>
                <w:sz w:val="19"/>
              </w:rPr>
              <w:t>読み直す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/</w:t>
            </w:r>
          </w:p>
        </w:tc>
        <w:tc>
          <w:tcPr>
            <w:tcW w:type="dxa" w:w="6975"/>
          </w:tcPr>
          <w:p>
            <w:pPr>
              <w:spacing w:after="0" w:lineRule="exact" w:line="280"/>
            </w:pPr>
            <w:r>
              <w:rPr>
                <w:sz w:val="19"/>
              </w:rPr>
              <w:t>窓を 2 つに分ける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^</w:t>
            </w:r>
          </w:p>
        </w:tc>
        <w:tc>
          <w:tcPr>
            <w:tcW w:type="dxa" w:w="6975"/>
          </w:tcPr>
          <w:p>
            <w:pPr>
              <w:spacing w:after="0" w:lineRule="exact" w:line="280"/>
            </w:pPr>
            <w:r>
              <w:rPr>
                <w:sz w:val="19"/>
              </w:rPr>
              <w:t>次の窓へ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lineRule="exact" w:line="280"/>
            </w:pPr>
            <w:r>
              <w:rPr>
                <w:sz w:val="19"/>
              </w:rPr>
              <w:t>Ctrl+w Ctrl+n</w:t>
            </w:r>
          </w:p>
        </w:tc>
        <w:tc>
          <w:tcPr>
            <w:tcW w:type="dxa" w:w="6975"/>
          </w:tcPr>
          <w:p>
            <w:pPr>
              <w:spacing w:after="0" w:lineRule="exact" w:line="280"/>
            </w:pPr>
            <w:r>
              <w:rPr>
                <w:sz w:val="19"/>
              </w:rPr>
              <w:t>窓を広げる・狭める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0" w:lineRule="exact" w:line="280"/>
            </w:pPr>
            <w:r>
              <w:rPr>
                <w:sz w:val="19"/>
              </w:rPr>
              <w:t>Ctrl+k</w:t>
            </w:r>
          </w:p>
        </w:tc>
        <w:tc>
          <w:tcPr>
            <w:tcW w:type="dxa" w:w="6975"/>
          </w:tcPr>
          <w:p>
            <w:pPr>
              <w:spacing w:after="0" w:lineRule="exact" w:line="280"/>
            </w:pPr>
            <w:r>
              <w:rPr>
                <w:sz w:val="19"/>
              </w:rPr>
              <w:t>窓を閉じる</w:t>
            </w:r>
          </w:p>
        </w:tc>
      </w:tr>
    </w:tbl>
    <w:p>
      <w:pPr>
        <w:spacing w:after="40" w:lineRule="exact" w:line="120"/>
      </w:pPr>
    </w:p>
    <w:p>
      <w:pPr>
        <w:pStyle w:val="Heading2"/>
      </w:pPr>
      <w:r>
        <w:t>4.4 検索とツリー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1019"/>
        <w:gridCol w:w="8392"/>
      </w:tblGrid>
      <w:tr>
        <w:trPr>
          <w:tblHeader/>
          <w:cantSplit/>
        </w:trPr>
        <w:tc>
          <w:tcPr>
            <w:tcW w:type="dxa" w:w="101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8392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101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f</w:t>
            </w:r>
            <w:r>
              <w:rPr>
                <w:sz w:val="19"/>
              </w:rPr>
              <w:t xml:space="preserve"> F7</w:t>
            </w:r>
          </w:p>
        </w:tc>
        <w:tc>
          <w:tcPr>
            <w:tcW w:type="dxa" w:w="8392"/>
          </w:tcPr>
          <w:p>
            <w:pPr>
              <w:spacing w:after="0" w:lineRule="exact" w:line="280"/>
            </w:pPr>
            <w:r>
              <w:rPr>
                <w:sz w:val="19"/>
              </w:rPr>
              <w:t>名前で絞って表示（</w:t>
            </w:r>
            <w:r>
              <w:rPr>
                <w:rFonts w:ascii="Consolas" w:hAnsi="Consolas" w:eastAsia="游ゴシック" w:cs="Consolas"/>
                <w:sz w:val="18"/>
              </w:rPr>
              <w:t>*.pdf</w:t>
            </w:r>
            <w:r>
              <w:rPr>
                <w:sz w:val="19"/>
              </w:rPr>
              <w:t xml:space="preserve"> など）</w:t>
            </w:r>
          </w:p>
        </w:tc>
      </w:tr>
      <w:tr>
        <w:trPr>
          <w:cantSplit/>
        </w:trPr>
        <w:tc>
          <w:tcPr>
            <w:tcW w:type="dxa" w:w="101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t</w:t>
            </w:r>
            <w:r>
              <w:rPr>
                <w:sz w:val="19"/>
              </w:rPr>
              <w:t xml:space="preserve"> F8</w:t>
            </w:r>
          </w:p>
        </w:tc>
        <w:tc>
          <w:tcPr>
            <w:tcW w:type="dxa" w:w="8392"/>
          </w:tcPr>
          <w:p>
            <w:pPr>
              <w:spacing w:after="0" w:lineRule="exact" w:line="280"/>
            </w:pPr>
            <w:r>
              <w:rPr>
                <w:sz w:val="19"/>
              </w:rPr>
              <w:t>ディレクトリのツリー。選んだ所へ移ります</w:t>
            </w:r>
          </w:p>
        </w:tc>
      </w:tr>
      <w:tr>
        <w:trPr>
          <w:cantSplit/>
        </w:trPr>
        <w:tc>
          <w:tcPr>
            <w:tcW w:type="dxa" w:w="1019"/>
          </w:tcPr>
          <w:p>
            <w:pPr>
              <w:spacing w:after="0" w:lineRule="exact" w:line="280"/>
            </w:pPr>
            <w:r>
              <w:rPr>
                <w:sz w:val="19"/>
              </w:rPr>
              <w:t>Ctrl+f</w:t>
            </w:r>
          </w:p>
        </w:tc>
        <w:tc>
          <w:tcPr>
            <w:tcW w:type="dxa" w:w="8392"/>
          </w:tcPr>
          <w:p>
            <w:pPr>
              <w:spacing w:after="0" w:lineRule="exact" w:line="280"/>
            </w:pPr>
            <w:r>
              <w:rPr>
                <w:sz w:val="19"/>
              </w:rPr>
              <w:t>ディレクトリ検索（下の階層から名前を探します）</w:t>
            </w:r>
          </w:p>
        </w:tc>
      </w:tr>
    </w:tbl>
    <w:p>
      <w:pPr>
        <w:spacing w:after="40" w:lineRule="exact" w:line="120"/>
      </w:pPr>
    </w:p>
    <w:p>
      <w:pPr>
        <w:pStyle w:val="Heading2"/>
      </w:pPr>
      <w:r>
        <w:t>4.5 書庫</w:t>
      </w:r>
    </w:p>
    <w:p>
      <w:r>
        <w:t xml:space="preserve">書庫（tar・tar.gz・tar.bz2・tar.xz・zip・LHa）は、Enter か </w:t>
      </w:r>
      <w:r>
        <w:rPr>
          <w:rFonts w:ascii="Consolas" w:hAnsi="Consolas" w:eastAsia="游ゴシック" w:cs="Consolas"/>
          <w:sz w:val="20"/>
        </w:rPr>
        <w:t>v</w:t>
      </w:r>
      <w:r>
        <w:t xml:space="preserve"> で中を見られます。中の見え方はファイラーと同じです。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rch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4　書庫の中の一覧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6500"/>
      </w:tblGrid>
      <w:tr>
        <w:trPr>
          <w:tblHeader/>
          <w:cantSplit/>
        </w:trPr>
        <w:tc>
          <w:tcPr>
            <w:tcW w:type="dxa" w:w="2911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6500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u</w:t>
            </w:r>
            <w:r>
              <w:rPr>
                <w:sz w:val="19"/>
              </w:rPr>
              <w:t xml:space="preserve"> F10</w:t>
            </w:r>
          </w:p>
        </w:tc>
        <w:tc>
          <w:tcPr>
            <w:tcW w:type="dxa" w:w="6500"/>
          </w:tcPr>
          <w:p>
            <w:pPr>
              <w:spacing w:after="0" w:lineRule="exact" w:line="280"/>
            </w:pPr>
            <w:r>
              <w:rPr>
                <w:sz w:val="19"/>
              </w:rPr>
              <w:t>解凍。行先を聞きます</w:t>
            </w:r>
          </w:p>
        </w:tc>
      </w:tr>
      <w:tr>
        <w:trPr>
          <w:cantSplit/>
        </w:trPr>
        <w:tc>
          <w:tcPr>
            <w:tcW w:type="dxa" w:w="291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p</w:t>
            </w:r>
            <w:r>
              <w:rPr>
                <w:sz w:val="19"/>
              </w:rPr>
              <w:t xml:space="preserve"> Shift+F10</w:t>
            </w:r>
          </w:p>
        </w:tc>
        <w:tc>
          <w:tcPr>
            <w:tcW w:type="dxa" w:w="6500"/>
          </w:tcPr>
          <w:p>
            <w:pPr>
              <w:spacing w:after="0" w:lineRule="exact" w:line="280"/>
            </w:pPr>
            <w:r>
              <w:rPr>
                <w:sz w:val="19"/>
              </w:rPr>
              <w:t>圧縮（書庫の作成）</w:t>
            </w:r>
          </w:p>
        </w:tc>
      </w:tr>
    </w:tbl>
    <w:p>
      <w:pPr>
        <w:spacing w:after="40" w:lineRule="exact" w:line="120"/>
      </w:pPr>
    </w:p>
    <w:p>
      <w:r>
        <w:rPr>
          <w:rFonts w:ascii="Consolas" w:hAnsi="Consolas" w:eastAsia="游ゴシック" w:cs="Consolas"/>
          <w:sz w:val="20"/>
        </w:rPr>
        <w:t>p</w:t>
      </w:r>
      <w:r>
        <w:t xml:space="preserve"> を押すと「書庫の作成」の窓が出ます。Tab で欄を移り、矢印で選び、Enter で作ります。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1519"/>
        <w:gridCol w:w="7892"/>
      </w:tblGrid>
      <w:tr>
        <w:trPr>
          <w:tblHeader/>
          <w:cantSplit/>
        </w:trPr>
        <w:tc>
          <w:tcPr>
            <w:tcW w:type="dxa" w:w="151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欄</w:t>
            </w:r>
          </w:p>
        </w:tc>
        <w:tc>
          <w:tcPr>
            <w:tcW w:type="dxa" w:w="7892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中身</w:t>
            </w:r>
          </w:p>
        </w:tc>
      </w:tr>
      <w:tr>
        <w:trPr>
          <w:cantSplit/>
        </w:trPr>
        <w:tc>
          <w:tcPr>
            <w:tcW w:type="dxa" w:w="1519"/>
          </w:tcPr>
          <w:p>
            <w:pPr>
              <w:spacing w:after="0" w:lineRule="exact" w:line="280"/>
            </w:pPr>
            <w:r>
              <w:rPr>
                <w:sz w:val="19"/>
              </w:rPr>
              <w:t>書庫名</w:t>
            </w:r>
          </w:p>
        </w:tc>
        <w:tc>
          <w:tcPr>
            <w:tcW w:type="dxa" w:w="7892"/>
          </w:tcPr>
          <w:p>
            <w:pPr>
              <w:spacing w:after="0" w:lineRule="exact" w:line="280"/>
            </w:pPr>
            <w:r>
              <w:rPr>
                <w:sz w:val="19"/>
              </w:rPr>
              <w:t>初めはカーソルの名前か、今のディレクトリの名前です。拡張子は形式に合わせて付け替えます</w:t>
            </w:r>
          </w:p>
        </w:tc>
      </w:tr>
      <w:tr>
        <w:trPr>
          <w:cantSplit/>
        </w:trPr>
        <w:tc>
          <w:tcPr>
            <w:tcW w:type="dxa" w:w="1519"/>
          </w:tcPr>
          <w:p>
            <w:pPr>
              <w:spacing w:after="0" w:lineRule="exact" w:line="280"/>
            </w:pPr>
            <w:r>
              <w:rPr>
                <w:sz w:val="19"/>
              </w:rPr>
              <w:t>形式</w:t>
            </w:r>
          </w:p>
        </w:tc>
        <w:tc>
          <w:tcPr>
            <w:tcW w:type="dxa" w:w="7892"/>
          </w:tcPr>
          <w:p>
            <w:pPr>
              <w:spacing w:after="0" w:lineRule="exact" w:line="280"/>
            </w:pPr>
            <w:r>
              <w:rPr>
                <w:sz w:val="19"/>
              </w:rPr>
              <w:t>LHA・ZIP・TAR・TAR.GZ・TAR.BZ2・TAR.XZ</w:t>
            </w:r>
          </w:p>
        </w:tc>
      </w:tr>
      <w:tr>
        <w:trPr>
          <w:cantSplit/>
        </w:trPr>
        <w:tc>
          <w:tcPr>
            <w:tcW w:type="dxa" w:w="1519"/>
          </w:tcPr>
          <w:p>
            <w:pPr>
              <w:spacing w:after="0" w:lineRule="exact" w:line="280"/>
            </w:pPr>
            <w:r>
              <w:rPr>
                <w:sz w:val="19"/>
              </w:rPr>
              <w:t>圧縮率</w:t>
            </w:r>
          </w:p>
        </w:tc>
        <w:tc>
          <w:tcPr>
            <w:tcW w:type="dxa" w:w="7892"/>
          </w:tcPr>
          <w:p>
            <w:pPr>
              <w:spacing w:after="0" w:lineRule="exact" w:line="280"/>
            </w:pPr>
            <w:r>
              <w:rPr>
                <w:sz w:val="19"/>
              </w:rPr>
              <w:t>低〜高（TAR は圧縮しません）</w:t>
            </w:r>
          </w:p>
        </w:tc>
      </w:tr>
      <w:tr>
        <w:trPr>
          <w:cantSplit/>
        </w:trPr>
        <w:tc>
          <w:tcPr>
            <w:tcW w:type="dxa" w:w="1519"/>
          </w:tcPr>
          <w:p>
            <w:pPr>
              <w:spacing w:after="0" w:lineRule="exact" w:line="280"/>
            </w:pPr>
            <w:r>
              <w:rPr>
                <w:sz w:val="19"/>
              </w:rPr>
              <w:t>名前</w:t>
            </w:r>
          </w:p>
        </w:tc>
        <w:tc>
          <w:tcPr>
            <w:tcW w:type="dxa" w:w="7892"/>
          </w:tcPr>
          <w:p>
            <w:pPr>
              <w:spacing w:after="0" w:lineRule="exact" w:line="280"/>
            </w:pPr>
            <w:r>
              <w:rPr>
                <w:sz w:val="19"/>
              </w:rPr>
              <w:t>LHA の時だけ選べます。SJIS か UTF-8</w:t>
            </w:r>
          </w:p>
        </w:tc>
      </w:tr>
      <w:tr>
        <w:trPr>
          <w:cantSplit/>
        </w:trPr>
        <w:tc>
          <w:tcPr>
            <w:tcW w:type="dxa" w:w="1519"/>
          </w:tcPr>
          <w:p>
            <w:pPr>
              <w:spacing w:after="0" w:lineRule="exact" w:line="280"/>
            </w:pPr>
            <w:r>
              <w:rPr>
                <w:sz w:val="19"/>
              </w:rPr>
              <w:t>同名のファイル</w:t>
            </w:r>
          </w:p>
        </w:tc>
        <w:tc>
          <w:tcPr>
            <w:tcW w:type="dxa" w:w="7892"/>
          </w:tcPr>
          <w:p>
            <w:pPr>
              <w:spacing w:after="0" w:lineRule="exact" w:line="280"/>
            </w:pPr>
            <w:r>
              <w:rPr>
                <w:sz w:val="19"/>
              </w:rPr>
              <w:t>書庫に追加する時に、無条件で上書きするか、日付が新しい時だけにするか</w:t>
            </w:r>
          </w:p>
        </w:tc>
      </w:tr>
    </w:tbl>
    <w:p>
      <w:pPr>
        <w:spacing w:after="40" w:lineRule="exact" w:line="120"/>
      </w:pPr>
    </w:p>
    <w:p>
      <w:r>
        <w:t>LHa の書庫の名前は、初めは PC-98 でも読める Shift_JIS（SJIS）です。「名前」の欄で ←→ を押すと UTF-8 に替わります。選んだ形式・圧縮率・名前などは、次に窓を開いた時にも引き継ぎます。</w:t>
      </w:r>
    </w:p>
    <w:p>
      <w:pPr>
        <w:pStyle w:val="Heading2"/>
      </w:pPr>
      <w:r>
        <w:t>4.6 ファイルの分割と結合</w:t>
      </w:r>
    </w:p>
    <w:p>
      <w:r>
        <w:rPr>
          <w:b/>
        </w:rPr>
        <w:t>分割（Alt+n）</w:t>
      </w:r>
      <w:r>
        <w:t>: 大きなファイルを、決まった大きさごとに分けます。既定は 10 MB ごとで、メールに添付できる大きさを目安にしています。</w:t>
      </w:r>
    </w:p>
    <w:p>
      <w:pPr>
        <w:tabs>
          <w:tab w:pos="340" w:val="left"/>
        </w:tabs>
        <w:spacing w:after="60"/>
        <w:ind w:left="340" w:hanging="283"/>
      </w:pPr>
      <w:r>
        <w:t>1.</w:t>
        <w:tab/>
      </w:r>
      <w:r>
        <w:t xml:space="preserve">分割後の名前の頭を聞きます。できるファイルは </w:t>
      </w:r>
      <w:r>
        <w:rPr>
          <w:rFonts w:ascii="Consolas" w:hAnsi="Consolas" w:eastAsia="游ゴシック" w:cs="Consolas"/>
          <w:sz w:val="20"/>
        </w:rPr>
        <w:t>元の名前.001</w:t>
      </w:r>
      <w:r>
        <w:t>、</w:t>
      </w:r>
      <w:r>
        <w:rPr>
          <w:rFonts w:ascii="Consolas" w:hAnsi="Consolas" w:eastAsia="游ゴシック" w:cs="Consolas"/>
          <w:sz w:val="20"/>
        </w:rPr>
        <w:t>.002</w:t>
      </w:r>
      <w:r>
        <w:t xml:space="preserve"> … です。</w:t>
      </w:r>
    </w:p>
    <w:p>
      <w:pPr>
        <w:tabs>
          <w:tab w:pos="340" w:val="left"/>
        </w:tabs>
        <w:spacing w:after="60"/>
        <w:ind w:left="340" w:hanging="283"/>
      </w:pPr>
      <w:r>
        <w:t>2.</w:t>
        <w:tab/>
      </w:r>
      <w:r>
        <w:t>分割の大きさを聞きます。数字に K か M を付けます（1K〜1023M）。</w:t>
      </w:r>
    </w:p>
    <w:p>
      <w:pPr>
        <w:tabs>
          <w:tab w:pos="340" w:val="left"/>
        </w:tabs>
        <w:spacing w:after="60"/>
        <w:ind w:left="340" w:hanging="283"/>
      </w:pPr>
      <w:r>
        <w:t>3.</w:t>
        <w:tab/>
      </w:r>
      <w:r>
        <w:t>できるファイルの数を出して、確かめます。</w:t>
      </w:r>
    </w:p>
    <w:p>
      <w:pPr>
        <w:tabs>
          <w:tab w:pos="340" w:val="left"/>
        </w:tabs>
        <w:spacing w:after="60"/>
        <w:ind w:left="340" w:hanging="283"/>
      </w:pPr>
      <w:r>
        <w:t>4.</w:t>
        <w:tab/>
      </w:r>
      <w:r>
        <w:t>結合用のシェルスクリプト（</w:t>
      </w:r>
      <w:r>
        <w:rPr>
          <w:rFonts w:ascii="Consolas" w:hAnsi="Consolas" w:eastAsia="游ゴシック" w:cs="Consolas"/>
          <w:sz w:val="20"/>
        </w:rPr>
        <w:t>元の名前.join.sh</w:t>
      </w:r>
      <w:r>
        <w:t>）を作るかを聞きます。</w:t>
      </w:r>
    </w:p>
    <w:p>
      <w:r>
        <w:t>既定の大きさは、</w:t>
      </w:r>
      <w:r>
        <w:rPr>
          <w:rFonts w:ascii="Consolas" w:hAnsi="Consolas" w:eastAsia="游ゴシック" w:cs="Consolas"/>
          <w:sz w:val="20"/>
        </w:rPr>
        <w:t>~/.fdtprc</w:t>
      </w:r>
      <w:r>
        <w:t xml:space="preserve"> の </w:t>
      </w:r>
      <w:r>
        <w:rPr>
          <w:rFonts w:ascii="Consolas" w:hAnsi="Consolas" w:eastAsia="游ゴシック" w:cs="Consolas"/>
          <w:sz w:val="20"/>
        </w:rPr>
        <w:t>SPLIT_SIZE</w:t>
      </w:r>
      <w:r>
        <w:t xml:space="preserve"> で変えられます。</w:t>
      </w:r>
    </w:p>
    <w:p>
      <w:r>
        <w:rPr>
          <w:b/>
        </w:rPr>
        <w:t>結合（Alt+h）</w:t>
      </w:r>
      <w:r>
        <w:t>: マークしたファイルを、1 つにつなぎます。</w:t>
      </w:r>
    </w:p>
    <w:p>
      <w:pPr>
        <w:tabs>
          <w:tab w:pos="340" w:val="left"/>
        </w:tabs>
        <w:spacing w:after="60"/>
        <w:ind w:left="340" w:hanging="283"/>
      </w:pPr>
      <w:r>
        <w:t>1.</w:t>
        <w:tab/>
      </w:r>
      <w:r>
        <w:t xml:space="preserve">結合先の名前を聞きます。全部が </w:t>
      </w:r>
      <w:r>
        <w:rPr>
          <w:rFonts w:ascii="Consolas" w:hAnsi="Consolas" w:eastAsia="游ゴシック" w:cs="Consolas"/>
          <w:sz w:val="20"/>
        </w:rPr>
        <w:t>.001</w:t>
      </w:r>
      <w:r>
        <w:t xml:space="preserve"> の形なら、それを外した名前が初めに入っています。</w:t>
      </w:r>
    </w:p>
    <w:p>
      <w:pPr>
        <w:tabs>
          <w:tab w:pos="340" w:val="left"/>
        </w:tabs>
        <w:spacing w:after="60"/>
        <w:ind w:left="340" w:hanging="283"/>
      </w:pPr>
      <w:r>
        <w:t>2.</w:t>
        <w:tab/>
      </w:r>
      <w:r>
        <w:t>つなぐ順番の一覧が出ます。初めは名前の順です。↑↓ で選んで、上へ・下へで並べ替えます。</w:t>
      </w:r>
    </w:p>
    <w:p>
      <w:r>
        <w:t>同じ名前の物があれば、上書きしてよいかを確かめます。PDF に Alt+n・Alt+h を押すと、PDF のページの分割・結合（5.4）になります。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pl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5　分割</w:t>
      </w:r>
    </w:p>
    <w:p>
      <w:pPr>
        <w:pStyle w:val="Heading2"/>
      </w:pPr>
      <w:r>
        <w:t>4.7 iPhone・Mac と送り合う（LocalSend、Alt+l）</w:t>
      </w:r>
    </w:p>
    <w:p>
      <w:r>
        <w:t xml:space="preserve">同じ Wi-Fi にいる iPhone・iPad・Mac・Windows・Android と、ファイルを送り合えます。相手には、無料のアプリ </w:t>
      </w:r>
      <w:r>
        <w:rPr>
          <w:b/>
        </w:rPr>
        <w:t>LocalSend</w:t>
      </w:r>
      <w:r>
        <w:t>（App Store・Google Play・公式サイト）を入れます。インターネットは通らず、同じネットワークの中で直接やり取りします。通信は暗号化されます（ブラウザで渡す時を除く）。</w:t>
      </w:r>
    </w:p>
    <w:p>
      <w:r>
        <w:t>Alt+l を押すと、何をするかを聞きます。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959"/>
        <w:gridCol w:w="8452"/>
      </w:tblGrid>
      <w:tr>
        <w:trPr>
          <w:tblHeader/>
          <w:cantSplit/>
        </w:trPr>
        <w:tc>
          <w:tcPr>
            <w:tcW w:type="dxa" w:w="95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8452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すること</w:t>
            </w:r>
          </w:p>
        </w:tc>
      </w:tr>
      <w:tr>
        <w:trPr>
          <w:cantSplit/>
        </w:trPr>
        <w:tc>
          <w:tcPr>
            <w:tcW w:type="dxa" w:w="959"/>
          </w:tcPr>
          <w:p>
            <w:pPr>
              <w:spacing w:after="0" w:lineRule="exact" w:line="280"/>
            </w:pPr>
            <w:r>
              <w:rPr>
                <w:sz w:val="19"/>
              </w:rPr>
              <w:t>S</w:t>
            </w:r>
          </w:p>
        </w:tc>
        <w:tc>
          <w:tcPr>
            <w:tcW w:type="dxa" w:w="8452"/>
          </w:tcPr>
          <w:p>
            <w:pPr>
              <w:spacing w:after="0" w:lineRule="exact" w:line="280"/>
            </w:pPr>
            <w:r>
              <w:rPr>
                <w:sz w:val="19"/>
              </w:rPr>
              <w:t>送る。＊印を付けた物（無ければカーソルの物）を送ります。ディレクトリは zip にして送ります</w:t>
            </w:r>
          </w:p>
        </w:tc>
      </w:tr>
      <w:tr>
        <w:trPr>
          <w:cantSplit/>
        </w:trPr>
        <w:tc>
          <w:tcPr>
            <w:tcW w:type="dxa" w:w="959"/>
          </w:tcPr>
          <w:p>
            <w:pPr>
              <w:spacing w:after="0" w:lineRule="exact" w:line="280"/>
            </w:pPr>
            <w:r>
              <w:rPr>
                <w:sz w:val="19"/>
              </w:rPr>
              <w:t>R</w:t>
            </w:r>
          </w:p>
        </w:tc>
        <w:tc>
          <w:tcPr>
            <w:tcW w:type="dxa" w:w="8452"/>
          </w:tcPr>
          <w:p>
            <w:pPr>
              <w:spacing w:after="0" w:lineRule="exact" w:line="280"/>
            </w:pPr>
            <w:r>
              <w:rPr>
                <w:sz w:val="19"/>
              </w:rPr>
              <w:t>受け取る。今のディレクトリへ受け取ります</w:t>
            </w:r>
          </w:p>
        </w:tc>
      </w:tr>
      <w:tr>
        <w:trPr>
          <w:cantSplit/>
        </w:trPr>
        <w:tc>
          <w:tcPr>
            <w:tcW w:type="dxa" w:w="959"/>
          </w:tcPr>
          <w:p>
            <w:pPr>
              <w:spacing w:after="0" w:lineRule="exact" w:line="280"/>
            </w:pPr>
            <w:r>
              <w:rPr>
                <w:sz w:val="19"/>
              </w:rPr>
              <w:t>B</w:t>
            </w:r>
          </w:p>
        </w:tc>
        <w:tc>
          <w:tcPr>
            <w:tcW w:type="dxa" w:w="8452"/>
          </w:tcPr>
          <w:p>
            <w:pPr>
              <w:spacing w:after="0" w:lineRule="exact" w:line="280"/>
            </w:pPr>
            <w:r>
              <w:rPr>
                <w:sz w:val="19"/>
              </w:rPr>
              <w:t>ブラウザで渡す。相手に LocalSend が無くても、Safari などのブラウザで受け取れます</w:t>
            </w:r>
          </w:p>
        </w:tc>
      </w:tr>
    </w:tbl>
    <w:p>
      <w:pPr>
        <w:spacing w:after="40" w:lineRule="exact" w:line="120"/>
      </w:pPr>
    </w:p>
    <w:p>
      <w:r>
        <w:t>どの画面にも、上に「同じネットワークにいる人には、この機器の名前が見えます。自宅など信頼できる LAN か、スマートフォンのインターネット共有（テザリング）で使ってください」と出ます。外のフリー Wi-Fi では使わないでください。</w:t>
      </w:r>
    </w:p>
    <w:p>
      <w:r>
        <w:rPr>
          <w:b/>
        </w:rPr>
        <w:t>送る</w:t>
      </w:r>
    </w:p>
    <w:p>
      <w:pPr>
        <w:tabs>
          <w:tab w:pos="340" w:val="left"/>
        </w:tabs>
        <w:spacing w:after="60"/>
        <w:ind w:left="340" w:hanging="283"/>
      </w:pPr>
      <w:r>
        <w:t>1.</w:t>
        <w:tab/>
      </w:r>
      <w:r>
        <w:t>送る物に＊印を付けて、Alt+l → S。</w:t>
      </w:r>
    </w:p>
    <w:p>
      <w:pPr>
        <w:tabs>
          <w:tab w:pos="340" w:val="left"/>
        </w:tabs>
        <w:spacing w:after="60"/>
        <w:ind w:left="340" w:hanging="283"/>
      </w:pPr>
      <w:r>
        <w:t>2.</w:t>
        <w:tab/>
      </w:r>
      <w:r>
        <w:t>同じネットワークの LocalSend が一覧に出ます。↑↓ で選んで Enter。</w:t>
      </w:r>
    </w:p>
    <w:p>
      <w:pPr>
        <w:tabs>
          <w:tab w:pos="340" w:val="left"/>
        </w:tabs>
        <w:spacing w:after="60"/>
        <w:ind w:left="340" w:hanging="283"/>
      </w:pPr>
      <w:r>
        <w:t>3.</w:t>
        <w:tab/>
      </w:r>
      <w:r>
        <w:t>相手が PIN を決めていれば、PIN を聞かれます。相手の画面に出ている PIN を入れます（数字とは限りません）。</w:t>
      </w:r>
    </w:p>
    <w:p>
      <w:pPr>
        <w:tabs>
          <w:tab w:pos="340" w:val="left"/>
        </w:tabs>
        <w:spacing w:after="60"/>
        <w:ind w:left="340" w:hanging="283"/>
      </w:pPr>
      <w:r>
        <w:t>4.</w:t>
        <w:tab/>
      </w:r>
      <w:r>
        <w:t>「送りました」と出たら終わりです。Esc で戻ります。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localsend-s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6　送り先の一覧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localsend-p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7　相手の PIN を聞く</w:t>
      </w:r>
    </w:p>
    <w:p>
      <w:r>
        <w:rPr>
          <w:b/>
        </w:rPr>
        <w:t>受け取る</w:t>
      </w:r>
    </w:p>
    <w:p>
      <w:pPr>
        <w:tabs>
          <w:tab w:pos="340" w:val="left"/>
        </w:tabs>
        <w:spacing w:after="60"/>
        <w:ind w:left="340" w:hanging="283"/>
      </w:pPr>
      <w:r>
        <w:t>1.</w:t>
        <w:tab/>
      </w:r>
      <w:r>
        <w:t>受け取りたいディレクトリで Alt+l → R。</w:t>
      </w:r>
    </w:p>
    <w:p>
      <w:pPr>
        <w:tabs>
          <w:tab w:pos="340" w:val="left"/>
        </w:tabs>
        <w:spacing w:after="60"/>
        <w:ind w:left="340" w:hanging="283"/>
      </w:pPr>
      <w:r>
        <w:t>2.</w:t>
        <w:tab/>
      </w:r>
      <w:r>
        <w:t>画面に、この機器の名前・IP・PIN（6 桁）が出ます。PIN は受け取りを始めるたびに新しく作ります。</w:t>
      </w:r>
    </w:p>
    <w:p>
      <w:pPr>
        <w:tabs>
          <w:tab w:pos="340" w:val="left"/>
        </w:tabs>
        <w:spacing w:after="60"/>
        <w:ind w:left="340" w:hanging="283"/>
      </w:pPr>
      <w:r>
        <w:t>3.</w:t>
        <w:tab/>
      </w:r>
      <w:r>
        <w:t>相手の LocalSend で、一覧に出る名前（既定はホスト名。</w:t>
      </w:r>
      <w:r>
        <w:rPr>
          <w:rFonts w:ascii="Consolas" w:hAnsi="Consolas" w:eastAsia="游ゴシック" w:cs="Consolas"/>
          <w:sz w:val="20"/>
        </w:rPr>
        <w:t>~/.fdtprc</w:t>
      </w:r>
      <w:r>
        <w:t xml:space="preserve"> の </w:t>
      </w:r>
      <w:r>
        <w:rPr>
          <w:rFonts w:ascii="Consolas" w:hAnsi="Consolas" w:eastAsia="游ゴシック" w:cs="Consolas"/>
          <w:sz w:val="20"/>
        </w:rPr>
        <w:t>LOCALSEND_ALIAS</w:t>
      </w:r>
      <w:r>
        <w:t xml:space="preserve"> で変えられます）を選んで送り、PIN を入れてもらいます。</w:t>
      </w:r>
    </w:p>
    <w:p>
      <w:pPr>
        <w:tabs>
          <w:tab w:pos="340" w:val="left"/>
        </w:tabs>
        <w:spacing w:after="60"/>
        <w:ind w:left="340" w:hanging="283"/>
      </w:pPr>
      <w:r>
        <w:t>4.</w:t>
        <w:tab/>
      </w:r>
      <w:r>
        <w:t>「（相手）から N 個（大きさ）を受け取りますか」と聞くので、y で受け取ります。n か Enter で断ります。</w:t>
      </w:r>
    </w:p>
    <w:p>
      <w:pPr>
        <w:tabs>
          <w:tab w:pos="340" w:val="left"/>
        </w:tabs>
        <w:spacing w:after="60"/>
        <w:ind w:left="340" w:hanging="283"/>
      </w:pPr>
      <w:r>
        <w:t>5.</w:t>
        <w:tab/>
      </w:r>
      <w:r>
        <w:t>受け取り終わると「N 個を受け取りました」と出ます。続けて別の相手からも受け取れます。Esc で終わります。</w:t>
      </w:r>
    </w:p>
    <w:p>
      <w:r>
        <w:t>同じ名前のファイルがあれば、「名前 (2).txt」のように別の名前で保存します。相手が途中でやめた時や、30 秒何も届かない時は、取りやめて次を待ちます。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localsend-rece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8　受け取りの画面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localsend-as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9　受け取るかの確認</w:t>
      </w:r>
    </w:p>
    <w:p>
      <w:r>
        <w:rPr>
          <w:b/>
        </w:rPr>
        <w:t>ブラウザで渡す</w:t>
      </w:r>
    </w:p>
    <w:p>
      <w:pPr>
        <w:tabs>
          <w:tab w:pos="340" w:val="left"/>
        </w:tabs>
        <w:spacing w:after="60"/>
        <w:ind w:left="340" w:hanging="283"/>
      </w:pPr>
      <w:r>
        <w:t>1.</w:t>
        <w:tab/>
      </w:r>
      <w:r>
        <w:t>渡す物に＊印を付けて、Alt+l → B。</w:t>
      </w:r>
    </w:p>
    <w:p>
      <w:pPr>
        <w:tabs>
          <w:tab w:pos="340" w:val="left"/>
        </w:tabs>
        <w:spacing w:after="60"/>
        <w:ind w:left="340" w:hanging="283"/>
      </w:pPr>
      <w:r>
        <w:t>2.</w:t>
        <w:tab/>
      </w:r>
      <w:r>
        <w:t>画面に URL（</w:t>
      </w:r>
      <w:r>
        <w:rPr>
          <w:rFonts w:ascii="Consolas" w:hAnsi="Consolas" w:eastAsia="游ゴシック" w:cs="Consolas"/>
          <w:sz w:val="20"/>
        </w:rPr>
        <w:t>http://この機器の IP:53317</w:t>
      </w:r>
      <w:r>
        <w:t>）と PIN が出ます。</w:t>
      </w:r>
    </w:p>
    <w:p>
      <w:pPr>
        <w:tabs>
          <w:tab w:pos="340" w:val="left"/>
        </w:tabs>
        <w:spacing w:after="60"/>
        <w:ind w:left="340" w:hanging="283"/>
      </w:pPr>
      <w:r>
        <w:t>3.</w:t>
        <w:tab/>
      </w:r>
      <w:r>
        <w:t>相手は、ブラウザでその URL を開き、PIN を入れると、ファイルの一覧が出ます。「ダウンロード」で受け取れます。</w:t>
      </w:r>
    </w:p>
    <w:p>
      <w:pPr>
        <w:tabs>
          <w:tab w:pos="340" w:val="left"/>
        </w:tabs>
        <w:spacing w:after="60"/>
        <w:ind w:left="340" w:hanging="283"/>
      </w:pPr>
      <w:r>
        <w:t>4.</w:t>
        <w:tab/>
      </w:r>
      <w:r>
        <w:t>画面の下に、誰が何を受け取ったかが出ます。Esc で終わります。</w:t>
      </w:r>
    </w:p>
    <w:p>
      <w:r>
        <w:t>ブラウザで渡す時は、通信が暗号化されません。自宅など信頼できる LAN だけで使ってください。PIN を 5 回間違えると止まります。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localsend-brows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10　ブラウザで渡す画面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spacing w:after="0" w:lineRule="exact" w:line="280"/>
            </w:pPr>
            <w:r>
              <w:rPr>
                <w:sz w:val="19"/>
              </w:rPr>
              <w:t>ブラウザで PIN を入れる</w:t>
            </w:r>
          </w:p>
        </w:tc>
        <w:tc>
          <w:tcPr>
            <w:tcW w:type="dxa" w:w="4706"/>
          </w:tcPr>
          <w:p>
            <w:pPr>
              <w:spacing w:after="0" w:lineRule="exact" w:line="280"/>
            </w:pPr>
            <w:r>
              <w:rPr>
                <w:sz w:val="19"/>
              </w:rPr>
              <w:t>ファイルの一覧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393784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browser-pi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3937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line="240" w:lineRule="auto"/>
            </w:pPr>
            <w:r>
              <w:t>図 11　ブラウザの PIN の入力</w:t>
            </w:r>
          </w:p>
        </w:tc>
        <w:tc>
          <w:tcPr>
            <w:tcW w:type="dxa" w:w="4706"/>
          </w:tcPr>
          <w:p>
            <w:pPr>
              <w:spacing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393784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browser-lis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3937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line="240" w:lineRule="auto"/>
            </w:pPr>
            <w:r>
              <w:t>図 12　ブラウザのファイルの一覧</w:t>
            </w:r>
          </w:p>
        </w:tc>
      </w:tr>
    </w:tbl>
    <w:p>
      <w:pPr>
        <w:spacing w:after="40" w:lineRule="exact" w:line="120"/>
      </w:pPr>
    </w:p>
    <w:p>
      <w:r>
        <w:rPr>
          <w:b/>
        </w:rPr>
        <w:t>相手の機器の準備と、出てくる確認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rPr>
          <w:b/>
        </w:rPr>
        <w:t>iPhone・iPad</w:t>
      </w:r>
      <w:r>
        <w:t>: App Store で「LocalSend」を入れます。「App 内課金あり」と出ますが、課金は寄付だけで、払わなくても全部使えます。初めて開くと「"LocalSend" がローカルネットワーク上のデバイスを見つけることを許可しますか？」と聞くので、「許可」を押します。断ると相手が見えません（後から 設定 &gt; プライバシーとセキュリティ &gt; ローカルネットワーク &gt; LocalSend で直せます）。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rPr>
          <w:b/>
        </w:rPr>
        <w:t>LocalSend で PIN を使う時</w:t>
      </w:r>
      <w:r>
        <w:t>: LocalSend の受け取りの設定で PIN を決めた時は、PIN が出た画面で OK を押すまで PIN が有効になりません。押さないと、PIN 無しで受け取る状態のままです。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rPr>
          <w:b/>
        </w:rPr>
        <w:t>Mac</w:t>
      </w:r>
      <w:r>
        <w:t>: LocalSend で受け取る時、macOS が「受信接続を許可しますか」と聞く事があります。「許可」を押します（システム設定 &gt; ネットワーク &gt; ファイアウォール で後から直せます）。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rPr>
          <w:b/>
        </w:rPr>
        <w:t>Windows</w:t>
      </w:r>
      <w:r>
        <w:t>: 初めて使う時に、ファイアウォールの許可を聞かれます。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rPr>
          <w:b/>
        </w:rPr>
        <w:t>ポメラ（Debian）</w:t>
      </w:r>
      <w:r>
        <w:t xml:space="preserve">: 既定ではファイアウォールはありません。ufw などを入れている時は、53317 番の TCP と UDP を開けます（例 </w:t>
      </w:r>
      <w:r>
        <w:rPr>
          <w:rFonts w:ascii="Consolas" w:hAnsi="Consolas" w:eastAsia="游ゴシック" w:cs="Consolas"/>
          <w:sz w:val="20"/>
        </w:rPr>
        <w:t>sudo ufw allow 53317</w:t>
      </w:r>
      <w:r>
        <w:t>）。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iPhone のカメラの写真は HEIC の形式で届きます。FDTP の画像の表示で開けます（5.8）。</w:t>
      </w:r>
    </w:p>
    <w:p>
      <w:pPr>
        <w:pStyle w:val="Heading1"/>
      </w:pPr>
      <w:r>
        <w:t>5. ビューワ</w:t>
      </w:r>
    </w:p>
    <w:p>
      <w:r>
        <w:t xml:space="preserve">ファイルで Enter か </w:t>
      </w:r>
      <w:r>
        <w:rPr>
          <w:rFonts w:ascii="Consolas" w:hAnsi="Consolas" w:eastAsia="游ゴシック" w:cs="Consolas"/>
          <w:sz w:val="20"/>
        </w:rPr>
        <w:t>v</w:t>
      </w:r>
      <w:r>
        <w:t xml:space="preserve"> を押すと、形式に合ったビューワで開きます。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4340"/>
      </w:tblGrid>
      <w:tr>
        <w:trPr>
          <w:tblHeader/>
          <w:cantSplit/>
        </w:trPr>
        <w:tc>
          <w:tcPr>
            <w:tcW w:type="dxa" w:w="5071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形式</w:t>
            </w:r>
          </w:p>
        </w:tc>
        <w:tc>
          <w:tcPr>
            <w:tcW w:type="dxa" w:w="4340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開く画面</w:t>
            </w:r>
          </w:p>
        </w:tc>
      </w:tr>
      <w:tr>
        <w:trPr>
          <w:cantSplit/>
        </w:trPr>
        <w:tc>
          <w:tcPr>
            <w:tcW w:type="dxa" w:w="5071"/>
          </w:tcPr>
          <w:p>
            <w:pPr>
              <w:spacing w:after="0" w:lineRule="exact" w:line="280"/>
            </w:pPr>
            <w:r>
              <w:rPr>
                <w:sz w:val="19"/>
              </w:rPr>
              <w:t>テキスト</w:t>
            </w:r>
          </w:p>
        </w:tc>
        <w:tc>
          <w:tcPr>
            <w:tcW w:type="dxa" w:w="4340"/>
          </w:tcPr>
          <w:p>
            <w:pPr>
              <w:spacing w:after="0" w:lineRule="exact" w:line="280"/>
            </w:pPr>
            <w:r>
              <w:rPr>
                <w:sz w:val="19"/>
              </w:rPr>
              <w:t>テキスト表示（5.1）</w:t>
            </w:r>
          </w:p>
        </w:tc>
      </w:tr>
      <w:tr>
        <w:trPr>
          <w:cantSplit/>
        </w:trPr>
        <w:tc>
          <w:tcPr>
            <w:tcW w:type="dxa" w:w="5071"/>
          </w:tcPr>
          <w:p>
            <w:pPr>
              <w:spacing w:after="0" w:lineRule="exact" w:line="280"/>
            </w:pPr>
            <w:r>
              <w:rPr>
                <w:sz w:val="19"/>
              </w:rPr>
              <w:t>PDF</w:t>
            </w:r>
          </w:p>
        </w:tc>
        <w:tc>
          <w:tcPr>
            <w:tcW w:type="dxa" w:w="4340"/>
          </w:tcPr>
          <w:p>
            <w:pPr>
              <w:spacing w:after="0" w:lineRule="exact" w:line="280"/>
            </w:pPr>
            <w:r>
              <w:rPr>
                <w:sz w:val="19"/>
              </w:rPr>
              <w:t>PDF ビューワ（5.3）</w:t>
            </w:r>
          </w:p>
        </w:tc>
      </w:tr>
      <w:tr>
        <w:trPr>
          <w:cantSplit/>
        </w:trPr>
        <w:tc>
          <w:tcPr>
            <w:tcW w:type="dxa" w:w="5071"/>
          </w:tcPr>
          <w:p>
            <w:pPr>
              <w:spacing w:after="0" w:lineRule="exact" w:line="280"/>
            </w:pPr>
            <w:r>
              <w:rPr>
                <w:sz w:val="19"/>
              </w:rPr>
              <w:t>docx</w:t>
            </w:r>
          </w:p>
        </w:tc>
        <w:tc>
          <w:tcPr>
            <w:tcW w:type="dxa" w:w="4340"/>
          </w:tcPr>
          <w:p>
            <w:pPr>
              <w:spacing w:after="0" w:lineRule="exact" w:line="280"/>
            </w:pPr>
            <w:r>
              <w:rPr>
                <w:sz w:val="19"/>
              </w:rPr>
              <w:t>文書の画面（5.5）</w:t>
            </w:r>
          </w:p>
        </w:tc>
      </w:tr>
      <w:tr>
        <w:trPr>
          <w:cantSplit/>
        </w:trPr>
        <w:tc>
          <w:tcPr>
            <w:tcW w:type="dxa" w:w="5071"/>
          </w:tcPr>
          <w:p>
            <w:pPr>
              <w:spacing w:after="0" w:lineRule="exact" w:line="280"/>
            </w:pPr>
            <w:r>
              <w:rPr>
                <w:sz w:val="19"/>
              </w:rPr>
              <w:t>xlsx・csv・tsv</w:t>
            </w:r>
          </w:p>
        </w:tc>
        <w:tc>
          <w:tcPr>
            <w:tcW w:type="dxa" w:w="4340"/>
          </w:tcPr>
          <w:p>
            <w:pPr>
              <w:spacing w:after="0" w:lineRule="exact" w:line="280"/>
            </w:pPr>
            <w:r>
              <w:rPr>
                <w:sz w:val="19"/>
              </w:rPr>
              <w:t>表の画面（5.6）</w:t>
            </w:r>
          </w:p>
        </w:tc>
      </w:tr>
      <w:tr>
        <w:trPr>
          <w:cantSplit/>
        </w:trPr>
        <w:tc>
          <w:tcPr>
            <w:tcW w:type="dxa" w:w="5071"/>
          </w:tcPr>
          <w:p>
            <w:pPr>
              <w:spacing w:after="0" w:lineRule="exact" w:line="280"/>
            </w:pPr>
            <w:r>
              <w:rPr>
                <w:sz w:val="19"/>
              </w:rPr>
              <w:t>pptx</w:t>
            </w:r>
          </w:p>
        </w:tc>
        <w:tc>
          <w:tcPr>
            <w:tcW w:type="dxa" w:w="4340"/>
          </w:tcPr>
          <w:p>
            <w:pPr>
              <w:spacing w:after="0" w:lineRule="exact" w:line="280"/>
            </w:pPr>
            <w:r>
              <w:rPr>
                <w:sz w:val="19"/>
              </w:rPr>
              <w:t>スライドの画面（5.7）</w:t>
            </w:r>
          </w:p>
        </w:tc>
      </w:tr>
      <w:tr>
        <w:trPr>
          <w:cantSplit/>
        </w:trPr>
        <w:tc>
          <w:tcPr>
            <w:tcW w:type="dxa" w:w="5071"/>
          </w:tcPr>
          <w:p>
            <w:pPr>
              <w:spacing w:after="0" w:lineRule="exact" w:line="280"/>
            </w:pPr>
            <w:r>
              <w:rPr>
                <w:sz w:val="19"/>
              </w:rPr>
              <w:t>JPEG・PNG・GIF・BMP・WebP・MAG・Pi</w:t>
            </w:r>
          </w:p>
        </w:tc>
        <w:tc>
          <w:tcPr>
            <w:tcW w:type="dxa" w:w="4340"/>
          </w:tcPr>
          <w:p>
            <w:pPr>
              <w:spacing w:after="0" w:lineRule="exact" w:line="280"/>
            </w:pPr>
            <w:r>
              <w:rPr>
                <w:sz w:val="19"/>
              </w:rPr>
              <w:t>画像の画面（5.8）</w:t>
            </w:r>
          </w:p>
        </w:tc>
      </w:tr>
      <w:tr>
        <w:trPr>
          <w:cantSplit/>
        </w:trPr>
        <w:tc>
          <w:tcPr>
            <w:tcW w:type="dxa" w:w="5071"/>
          </w:tcPr>
          <w:p>
            <w:pPr>
              <w:spacing w:after="0" w:lineRule="exact" w:line="280"/>
            </w:pPr>
            <w:r>
              <w:rPr>
                <w:sz w:val="19"/>
              </w:rPr>
              <w:t>tar・zip・LHa</w:t>
            </w:r>
          </w:p>
        </w:tc>
        <w:tc>
          <w:tcPr>
            <w:tcW w:type="dxa" w:w="4340"/>
          </w:tcPr>
          <w:p>
            <w:pPr>
              <w:spacing w:after="0" w:lineRule="exact" w:line="280"/>
            </w:pPr>
            <w:r>
              <w:rPr>
                <w:sz w:val="19"/>
              </w:rPr>
              <w:t>書庫の中の一覧（4.5）</w:t>
            </w:r>
          </w:p>
        </w:tc>
      </w:tr>
      <w:tr>
        <w:trPr>
          <w:cantSplit/>
        </w:trPr>
        <w:tc>
          <w:tcPr>
            <w:tcW w:type="dxa" w:w="5071"/>
          </w:tcPr>
          <w:p>
            <w:pPr>
              <w:spacing w:after="0" w:lineRule="exact" w:line="280"/>
            </w:pPr>
            <w:r>
              <w:rPr>
                <w:sz w:val="19"/>
              </w:rPr>
              <w:t>.mid・.rcp・.r36・.g36</w:t>
            </w:r>
          </w:p>
        </w:tc>
        <w:tc>
          <w:tcPr>
            <w:tcW w:type="dxa" w:w="4340"/>
          </w:tcPr>
          <w:p>
            <w:pPr>
              <w:spacing w:after="0" w:lineRule="exact" w:line="280"/>
            </w:pPr>
            <w:r>
              <w:rPr>
                <w:sz w:val="19"/>
              </w:rPr>
              <w:t>rmp-jukebox（7 章）</w:t>
            </w:r>
          </w:p>
        </w:tc>
      </w:tr>
    </w:tbl>
    <w:p>
      <w:pPr>
        <w:spacing w:after="40" w:lineRule="exact" w:line="120"/>
      </w:pPr>
    </w:p>
    <w:p>
      <w:r>
        <w:t>知らない形式でバイナリらしいファイルは、「テキスト表示(T)」「バイナリ表示(B)」「キャンセル」を聞きます。</w:t>
      </w:r>
      <w:r>
        <w:rPr>
          <w:rFonts w:ascii="Consolas" w:hAnsi="Consolas" w:eastAsia="游ゴシック" w:cs="Consolas"/>
          <w:sz w:val="20"/>
        </w:rPr>
        <w:t>b</w:t>
      </w:r>
      <w:r>
        <w:t xml:space="preserve"> を押すと、どのファイルでも 16 進表示で開きます。</w:t>
      </w:r>
    </w:p>
    <w:p>
      <w:r>
        <w:t>全画面のビューワは、どれも同じ作りです。外枠の上の線にファイル名、下の線に状態（行やページ、文字コードなど）を出します。その下にお知らせの行、最下行にキーの案内の帯があります。</w:t>
      </w:r>
    </w:p>
    <w:p>
      <w:pPr>
        <w:pStyle w:val="Heading2"/>
      </w:pPr>
      <w:r>
        <w:t>5.1 テキスト表示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ex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13　テキスト表示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2022"/>
        <w:gridCol w:w="7389"/>
      </w:tblGrid>
      <w:tr>
        <w:trPr>
          <w:tblHeader/>
          <w:cantSplit/>
        </w:trPr>
        <w:tc>
          <w:tcPr>
            <w:tcW w:type="dxa" w:w="2022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738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2022"/>
          </w:tcPr>
          <w:p>
            <w:pPr>
              <w:spacing w:after="0" w:lineRule="exact" w:line="280"/>
            </w:pPr>
            <w:r>
              <w:rPr>
                <w:sz w:val="19"/>
              </w:rPr>
              <w:t>↑ ↓ PgUp PgDn Space</w:t>
            </w:r>
          </w:p>
        </w:tc>
        <w:tc>
          <w:tcPr>
            <w:tcW w:type="dxa" w:w="7389"/>
          </w:tcPr>
          <w:p>
            <w:pPr>
              <w:spacing w:after="0" w:lineRule="exact" w:line="280"/>
            </w:pPr>
            <w:r>
              <w:rPr>
                <w:sz w:val="19"/>
              </w:rPr>
              <w:t>送る</w:t>
            </w:r>
          </w:p>
        </w:tc>
      </w:tr>
      <w:tr>
        <w:trPr>
          <w:cantSplit/>
        </w:trPr>
        <w:tc>
          <w:tcPr>
            <w:tcW w:type="dxa" w:w="202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&lt;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&gt;</w:t>
            </w:r>
          </w:p>
        </w:tc>
        <w:tc>
          <w:tcPr>
            <w:tcW w:type="dxa" w:w="7389"/>
          </w:tcPr>
          <w:p>
            <w:pPr>
              <w:spacing w:after="0" w:lineRule="exact" w:line="280"/>
            </w:pPr>
            <w:r>
              <w:rPr>
                <w:sz w:val="19"/>
              </w:rPr>
              <w:t>先頭・最後へ</w:t>
            </w:r>
          </w:p>
        </w:tc>
      </w:tr>
      <w:tr>
        <w:trPr>
          <w:cantSplit/>
        </w:trPr>
        <w:tc>
          <w:tcPr>
            <w:tcW w:type="dxa" w:w="202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n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N</w:t>
            </w:r>
          </w:p>
        </w:tc>
        <w:tc>
          <w:tcPr>
            <w:tcW w:type="dxa" w:w="7389"/>
          </w:tcPr>
          <w:p>
            <w:pPr>
              <w:spacing w:after="0" w:lineRule="exact" w:line="280"/>
            </w:pPr>
            <w:r>
              <w:rPr>
                <w:sz w:val="19"/>
              </w:rPr>
              <w:t>検索・次を検索・前を検索</w:t>
            </w:r>
          </w:p>
        </w:tc>
      </w:tr>
      <w:tr>
        <w:trPr>
          <w:cantSplit/>
        </w:trPr>
        <w:tc>
          <w:tcPr>
            <w:tcW w:type="dxa" w:w="202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c</w:t>
            </w:r>
          </w:p>
        </w:tc>
        <w:tc>
          <w:tcPr>
            <w:tcW w:type="dxa" w:w="7389"/>
          </w:tcPr>
          <w:p>
            <w:pPr>
              <w:spacing w:after="0" w:lineRule="exact" w:line="280"/>
            </w:pPr>
            <w:r>
              <w:rPr>
                <w:sz w:val="19"/>
              </w:rPr>
              <w:t>文字コードを選ぶ（自動・Shift_JIS・JIS・EUC-JP・UTF-8・UTF-16LE・UTF-16BE）</w:t>
            </w:r>
          </w:p>
        </w:tc>
      </w:tr>
      <w:tr>
        <w:trPr>
          <w:cantSplit/>
        </w:trPr>
        <w:tc>
          <w:tcPr>
            <w:tcW w:type="dxa" w:w="202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#</w:t>
            </w:r>
          </w:p>
        </w:tc>
        <w:tc>
          <w:tcPr>
            <w:tcW w:type="dxa" w:w="7389"/>
          </w:tcPr>
          <w:p>
            <w:pPr>
              <w:spacing w:after="0" w:lineRule="exact" w:line="280"/>
            </w:pPr>
            <w:r>
              <w:rPr>
                <w:sz w:val="19"/>
              </w:rPr>
              <w:t>行番号の表示・非表示（既定は表示）</w:t>
            </w:r>
          </w:p>
        </w:tc>
      </w:tr>
      <w:tr>
        <w:trPr>
          <w:cantSplit/>
        </w:trPr>
        <w:tc>
          <w:tcPr>
            <w:tcW w:type="dxa" w:w="202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w</w:t>
            </w:r>
          </w:p>
        </w:tc>
        <w:tc>
          <w:tcPr>
            <w:tcW w:type="dxa" w:w="7389"/>
          </w:tcPr>
          <w:p>
            <w:pPr>
              <w:spacing w:after="0" w:lineRule="exact" w:line="280"/>
            </w:pPr>
            <w:r>
              <w:rPr>
                <w:sz w:val="19"/>
              </w:rPr>
              <w:t>折り返しの入・切</w:t>
            </w:r>
          </w:p>
        </w:tc>
      </w:tr>
      <w:tr>
        <w:trPr>
          <w:cantSplit/>
        </w:trPr>
        <w:tc>
          <w:tcPr>
            <w:tcW w:type="dxa" w:w="202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q</w:t>
            </w:r>
            <w:r>
              <w:rPr>
                <w:sz w:val="19"/>
              </w:rPr>
              <w:t xml:space="preserve"> Esc</w:t>
            </w:r>
          </w:p>
        </w:tc>
        <w:tc>
          <w:tcPr>
            <w:tcW w:type="dxa" w:w="7389"/>
          </w:tcPr>
          <w:p>
            <w:pPr>
              <w:spacing w:after="0" w:lineRule="exact" w:line="280"/>
            </w:pPr>
            <w:r>
              <w:rPr>
                <w:sz w:val="19"/>
              </w:rPr>
              <w:t>戻る</w:t>
            </w:r>
          </w:p>
        </w:tc>
      </w:tr>
    </w:tbl>
    <w:p>
      <w:pPr>
        <w:spacing w:after="40" w:lineRule="exact" w:line="120"/>
      </w:pPr>
    </w:p>
    <w:p>
      <w:r>
        <w:t>今の文字コードは、下の線に出ます。自動で決めた時は「（自動）」と付きます。</w:t>
      </w:r>
    </w:p>
    <w:p>
      <w:pPr>
        <w:pStyle w:val="Heading2"/>
      </w:pPr>
      <w:r>
        <w:t>5.2 16 進表示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he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14　16 進表示</w:t>
      </w:r>
    </w:p>
    <w:p>
      <w:r>
        <w:t>左から、番地・16 進・文字の 3 つの欄です。1 行に 16 バイトを出します。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025"/>
        <w:gridCol w:w="6386"/>
      </w:tblGrid>
      <w:tr>
        <w:trPr>
          <w:tblHeader/>
          <w:cantSplit/>
        </w:trPr>
        <w:tc>
          <w:tcPr>
            <w:tcW w:type="dxa" w:w="3025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6386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spacing w:after="0" w:lineRule="exact" w:line="280"/>
            </w:pPr>
            <w:r>
              <w:rPr>
                <w:sz w:val="19"/>
              </w:rPr>
              <w:t xml:space="preserve">矢印 PgUp PgDn Home End </w:t>
            </w:r>
            <w:r>
              <w:rPr>
                <w:rFonts w:ascii="Consolas" w:hAnsi="Consolas" w:eastAsia="游ゴシック" w:cs="Consolas"/>
                <w:sz w:val="18"/>
              </w:rPr>
              <w:t>&lt;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&gt;</w:t>
            </w:r>
          </w:p>
        </w:tc>
        <w:tc>
          <w:tcPr>
            <w:tcW w:type="dxa" w:w="6386"/>
          </w:tcPr>
          <w:p>
            <w:pPr>
              <w:spacing w:after="0" w:lineRule="exact" w:line="280"/>
            </w:pPr>
            <w:r>
              <w:rPr>
                <w:sz w:val="19"/>
              </w:rPr>
              <w:t>カーソルの移動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spacing w:after="0" w:lineRule="exact" w:line="280"/>
            </w:pPr>
            <w:r>
              <w:rPr>
                <w:sz w:val="19"/>
              </w:rPr>
              <w:t>Tab</w:t>
            </w:r>
          </w:p>
        </w:tc>
        <w:tc>
          <w:tcPr>
            <w:tcW w:type="dxa" w:w="6386"/>
          </w:tcPr>
          <w:p>
            <w:pPr>
              <w:spacing w:after="0" w:lineRule="exact" w:line="280"/>
            </w:pPr>
            <w:r>
              <w:rPr>
                <w:sz w:val="19"/>
              </w:rPr>
              <w:t>16 進の欄と文字の欄を行き来する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spacing w:after="0" w:lineRule="exact" w:line="280"/>
            </w:pPr>
            <w:r>
              <w:rPr>
                <w:sz w:val="19"/>
              </w:rPr>
              <w:t>0〜9 a〜f（16 進の欄）、文字（文字の欄）</w:t>
            </w:r>
          </w:p>
        </w:tc>
        <w:tc>
          <w:tcPr>
            <w:tcW w:type="dxa" w:w="6386"/>
          </w:tcPr>
          <w:p>
            <w:pPr>
              <w:spacing w:after="0" w:lineRule="exact" w:line="280"/>
            </w:pPr>
            <w:r>
              <w:rPr>
                <w:sz w:val="19"/>
              </w:rPr>
              <w:t>その所のバイトを書き換える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spacing w:after="0" w:lineRule="exact" w:line="280"/>
            </w:pPr>
            <w:r>
              <w:rPr>
                <w:sz w:val="19"/>
              </w:rPr>
              <w:t>Ctrl+s</w:t>
            </w:r>
          </w:p>
        </w:tc>
        <w:tc>
          <w:tcPr>
            <w:tcW w:type="dxa" w:w="6386"/>
          </w:tcPr>
          <w:p>
            <w:pPr>
              <w:spacing w:after="0" w:lineRule="exact" w:line="280"/>
            </w:pPr>
            <w:r>
              <w:rPr>
                <w:sz w:val="19"/>
              </w:rPr>
              <w:t>書き込む（保存）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g</w:t>
            </w:r>
          </w:p>
        </w:tc>
        <w:tc>
          <w:tcPr>
            <w:tcW w:type="dxa" w:w="6386"/>
          </w:tcPr>
          <w:p>
            <w:pPr>
              <w:spacing w:after="0" w:lineRule="exact" w:line="280"/>
            </w:pPr>
            <w:r>
              <w:rPr>
                <w:sz w:val="19"/>
              </w:rPr>
              <w:t>番地へ移る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n</w:t>
            </w:r>
          </w:p>
        </w:tc>
        <w:tc>
          <w:tcPr>
            <w:tcW w:type="dxa" w:w="6386"/>
          </w:tcPr>
          <w:p>
            <w:pPr>
              <w:spacing w:after="0" w:lineRule="exact" w:line="280"/>
            </w:pPr>
            <w:r>
              <w:rPr>
                <w:sz w:val="19"/>
              </w:rPr>
              <w:t>検索・次を検索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w</w:t>
            </w:r>
          </w:p>
        </w:tc>
        <w:tc>
          <w:tcPr>
            <w:tcW w:type="dxa" w:w="6386"/>
          </w:tcPr>
          <w:p>
            <w:pPr>
              <w:spacing w:after="0" w:lineRule="exact" w:line="280"/>
            </w:pPr>
            <w:r>
              <w:rPr>
                <w:sz w:val="19"/>
              </w:rPr>
              <w:t>区切りの単位を、バイト・ワード（2 バイト）・ダブルワード（4 バイト）で切り替え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s</w:t>
            </w:r>
          </w:p>
        </w:tc>
        <w:tc>
          <w:tcPr>
            <w:tcW w:type="dxa" w:w="6386"/>
          </w:tcPr>
          <w:p>
            <w:pPr>
              <w:spacing w:after="0" w:lineRule="exact" w:line="280"/>
            </w:pPr>
            <w:r>
              <w:rPr>
                <w:sz w:val="19"/>
              </w:rPr>
              <w:t>上位と下位の入れ替え（ワード以上の時）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c</w:t>
            </w:r>
          </w:p>
        </w:tc>
        <w:tc>
          <w:tcPr>
            <w:tcW w:type="dxa" w:w="6386"/>
          </w:tcPr>
          <w:p>
            <w:pPr>
              <w:spacing w:after="0" w:lineRule="exact" w:line="280"/>
            </w:pPr>
            <w:r>
              <w:rPr>
                <w:sz w:val="19"/>
              </w:rPr>
              <w:t>文字の欄の文字コード</w:t>
            </w:r>
          </w:p>
        </w:tc>
      </w:tr>
      <w:tr>
        <w:trPr>
          <w:cantSplit/>
        </w:trPr>
        <w:tc>
          <w:tcPr>
            <w:tcW w:type="dxa" w:w="302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q</w:t>
            </w:r>
            <w:r>
              <w:rPr>
                <w:sz w:val="19"/>
              </w:rPr>
              <w:t xml:space="preserve"> Esc</w:t>
            </w:r>
          </w:p>
        </w:tc>
        <w:tc>
          <w:tcPr>
            <w:tcW w:type="dxa" w:w="6386"/>
          </w:tcPr>
          <w:p>
            <w:pPr>
              <w:spacing w:after="0" w:lineRule="exact" w:line="280"/>
            </w:pPr>
            <w:r>
              <w:rPr>
                <w:sz w:val="19"/>
              </w:rPr>
              <w:t>戻る</w:t>
            </w:r>
          </w:p>
        </w:tc>
      </w:tr>
    </w:tbl>
    <w:p>
      <w:pPr>
        <w:spacing w:after="40" w:lineRule="exact" w:line="120"/>
      </w:pPr>
    </w:p>
    <w:p>
      <w:r>
        <w:t>文字の欄は、選んだ文字コードで出します。UTF-8 の漢字のように、いくつかのバイトにまたがる字も正しく出ます。</w:t>
      </w:r>
    </w:p>
    <w:p>
      <w:pPr>
        <w:pStyle w:val="Heading2"/>
      </w:pPr>
      <w:r>
        <w:t>5.3 PDF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15　PDF ビューワ</w:t>
      </w:r>
    </w:p>
    <w:p>
      <w:pPr>
        <w:pStyle w:val="Heading3"/>
      </w:pPr>
      <w:r>
        <w:t>見る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1424"/>
        <w:gridCol w:w="7988"/>
      </w:tblGrid>
      <w:tr>
        <w:trPr>
          <w:tblHeader/>
          <w:cantSplit/>
        </w:trPr>
        <w:tc>
          <w:tcPr>
            <w:tcW w:type="dxa" w:w="1424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7988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0" w:lineRule="exact" w:line="280"/>
            </w:pPr>
            <w:r>
              <w:rPr>
                <w:sz w:val="19"/>
              </w:rPr>
              <w:t>Space PgDn</w:t>
            </w:r>
          </w:p>
        </w:tc>
        <w:tc>
          <w:tcPr>
            <w:tcW w:type="dxa" w:w="7988"/>
          </w:tcPr>
          <w:p>
            <w:pPr>
              <w:spacing w:after="0" w:lineRule="exact" w:line="280"/>
            </w:pPr>
            <w:r>
              <w:rPr>
                <w:sz w:val="19"/>
              </w:rPr>
              <w:t>次のページ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0" w:lineRule="exact" w:line="280"/>
            </w:pPr>
            <w:r>
              <w:rPr>
                <w:sz w:val="19"/>
              </w:rPr>
              <w:t>BS PgUp</w:t>
            </w:r>
          </w:p>
        </w:tc>
        <w:tc>
          <w:tcPr>
            <w:tcW w:type="dxa" w:w="7988"/>
          </w:tcPr>
          <w:p>
            <w:pPr>
              <w:spacing w:after="0" w:lineRule="exact" w:line="280"/>
            </w:pPr>
            <w:r>
              <w:rPr>
                <w:sz w:val="19"/>
              </w:rPr>
              <w:t>前のページ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0" w:lineRule="exact" w:line="280"/>
            </w:pPr>
            <w:r>
              <w:rPr>
                <w:sz w:val="19"/>
              </w:rPr>
              <w:t>Home End</w:t>
            </w:r>
          </w:p>
        </w:tc>
        <w:tc>
          <w:tcPr>
            <w:tcW w:type="dxa" w:w="7988"/>
          </w:tcPr>
          <w:p>
            <w:pPr>
              <w:spacing w:after="0" w:lineRule="exact" w:line="280"/>
            </w:pPr>
            <w:r>
              <w:rPr>
                <w:sz w:val="19"/>
              </w:rPr>
              <w:t>最初・最後のページ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0" w:lineRule="exact" w:line="280"/>
            </w:pPr>
            <w:r>
              <w:rPr>
                <w:sz w:val="19"/>
              </w:rPr>
              <w:t>↑ ↓</w:t>
            </w:r>
          </w:p>
        </w:tc>
        <w:tc>
          <w:tcPr>
            <w:tcW w:type="dxa" w:w="7988"/>
          </w:tcPr>
          <w:p>
            <w:pPr>
              <w:spacing w:after="0" w:lineRule="exact" w:line="280"/>
            </w:pPr>
            <w:r>
              <w:rPr>
                <w:sz w:val="19"/>
              </w:rPr>
              <w:t>上下に動かす。端まで来たら前・次のページ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0" w:lineRule="exact" w:line="280"/>
            </w:pPr>
            <w:r>
              <w:rPr>
                <w:sz w:val="19"/>
              </w:rPr>
              <w:t>← →</w:t>
            </w:r>
          </w:p>
        </w:tc>
        <w:tc>
          <w:tcPr>
            <w:tcW w:type="dxa" w:w="7988"/>
          </w:tcPr>
          <w:p>
            <w:pPr>
              <w:spacing w:after="0" w:lineRule="exact" w:line="280"/>
            </w:pPr>
            <w:r>
              <w:rPr>
                <w:sz w:val="19"/>
              </w:rPr>
              <w:t>左右に動かす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g</w:t>
            </w:r>
          </w:p>
        </w:tc>
        <w:tc>
          <w:tcPr>
            <w:tcW w:type="dxa" w:w="7988"/>
          </w:tcPr>
          <w:p>
            <w:pPr>
              <w:spacing w:after="0" w:lineRule="exact" w:line="280"/>
            </w:pPr>
            <w:r>
              <w:rPr>
                <w:sz w:val="19"/>
              </w:rPr>
              <w:t>ページ番号で移る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w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f</w:t>
            </w:r>
          </w:p>
        </w:tc>
        <w:tc>
          <w:tcPr>
            <w:tcW w:type="dxa" w:w="7988"/>
          </w:tcPr>
          <w:p>
            <w:pPr>
              <w:spacing w:after="0" w:lineRule="exact" w:line="280"/>
            </w:pPr>
            <w:r>
              <w:rPr>
                <w:sz w:val="19"/>
              </w:rPr>
              <w:t>幅に合わせる・全体を出す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-</w:t>
            </w:r>
          </w:p>
        </w:tc>
        <w:tc>
          <w:tcPr>
            <w:tcW w:type="dxa" w:w="7988"/>
          </w:tcPr>
          <w:p>
            <w:pPr>
              <w:spacing w:after="0" w:lineRule="exact" w:line="280"/>
            </w:pPr>
            <w:r>
              <w:rPr>
                <w:sz w:val="19"/>
              </w:rPr>
              <w:t>拡大・縮小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n</w:t>
            </w:r>
          </w:p>
        </w:tc>
        <w:tc>
          <w:tcPr>
            <w:tcW w:type="dxa" w:w="7988"/>
          </w:tcPr>
          <w:p>
            <w:pPr>
              <w:spacing w:after="0" w:lineRule="exact" w:line="280"/>
            </w:pPr>
            <w:r>
              <w:rPr>
                <w:sz w:val="19"/>
              </w:rPr>
              <w:t>検索・次を検索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0" w:lineRule="exact" w:line="280"/>
            </w:pPr>
            <w:r>
              <w:rPr>
                <w:sz w:val="19"/>
              </w:rPr>
              <w:t>Alt+p</w:t>
            </w:r>
          </w:p>
        </w:tc>
        <w:tc>
          <w:tcPr>
            <w:tcW w:type="dxa" w:w="7988"/>
          </w:tcPr>
          <w:p>
            <w:pPr>
              <w:spacing w:after="0" w:lineRule="exact" w:line="280"/>
            </w:pPr>
            <w:r>
              <w:rPr>
                <w:sz w:val="19"/>
              </w:rPr>
              <w:t>PDF のメニュー（5.4）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h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?</w:t>
            </w:r>
          </w:p>
        </w:tc>
        <w:tc>
          <w:tcPr>
            <w:tcW w:type="dxa" w:w="7988"/>
          </w:tcPr>
          <w:p>
            <w:pPr>
              <w:spacing w:after="0" w:lineRule="exact" w:line="280"/>
            </w:pPr>
            <w:r>
              <w:rPr>
                <w:sz w:val="19"/>
              </w:rPr>
              <w:t>キーの一覧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q</w:t>
            </w:r>
            <w:r>
              <w:rPr>
                <w:sz w:val="19"/>
              </w:rPr>
              <w:t xml:space="preserve"> Esc</w:t>
            </w:r>
          </w:p>
        </w:tc>
        <w:tc>
          <w:tcPr>
            <w:tcW w:type="dxa" w:w="7988"/>
          </w:tcPr>
          <w:p>
            <w:pPr>
              <w:spacing w:after="0" w:lineRule="exact" w:line="280"/>
            </w:pPr>
            <w:r>
              <w:rPr>
                <w:sz w:val="19"/>
              </w:rPr>
              <w:t>戻る。保存していない書き込みがあれば、保存するかを聞きます</w:t>
            </w:r>
          </w:p>
        </w:tc>
      </w:tr>
    </w:tbl>
    <w:p>
      <w:pPr>
        <w:spacing w:after="40" w:lineRule="exact" w:line="120"/>
      </w:pPr>
    </w:p>
    <w:p>
      <w:r>
        <w:t xml:space="preserve">パスワード付きの PDF は、開く時にパスワードを聞きます。打った字は </w:t>
      </w:r>
      <w:r>
        <w:rPr>
          <w:rFonts w:ascii="Consolas" w:hAnsi="Consolas" w:eastAsia="游ゴシック" w:cs="Consolas"/>
          <w:sz w:val="20"/>
        </w:rPr>
        <w:t>*</w:t>
      </w:r>
      <w:r>
        <w:t xml:space="preserve"> で出し、履歴には残しません。</w:t>
      </w:r>
    </w:p>
    <w:p>
      <w:pPr>
        <w:pStyle w:val="Heading3"/>
      </w:pPr>
      <w:r>
        <w:t>書き込み</w:t>
      </w:r>
    </w:p>
    <w:p>
      <w:r>
        <w:rPr>
          <w:rFonts w:ascii="Consolas" w:hAnsi="Consolas" w:eastAsia="游ゴシック" w:cs="Consolas"/>
          <w:sz w:val="20"/>
        </w:rPr>
        <w:t>e</w:t>
      </w:r>
      <w:r>
        <w:t xml:space="preserve"> で書き込みに入ります。ページの文字の上に、文字のカーソルが出ます。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df-anno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16　PDF の書き込み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1329"/>
        <w:gridCol w:w="8082"/>
      </w:tblGrid>
      <w:tr>
        <w:trPr>
          <w:tblHeader/>
          <w:cantSplit/>
        </w:trPr>
        <w:tc>
          <w:tcPr>
            <w:tcW w:type="dxa" w:w="132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8082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1329"/>
          </w:tcPr>
          <w:p>
            <w:pPr>
              <w:spacing w:after="0" w:lineRule="exact" w:line="280"/>
            </w:pPr>
            <w:r>
              <w:rPr>
                <w:sz w:val="19"/>
              </w:rPr>
              <w:t>矢印</w:t>
            </w:r>
          </w:p>
        </w:tc>
        <w:tc>
          <w:tcPr>
            <w:tcW w:type="dxa" w:w="8082"/>
          </w:tcPr>
          <w:p>
            <w:pPr>
              <w:spacing w:after="0" w:lineRule="exact" w:line="280"/>
            </w:pPr>
            <w:r>
              <w:rPr>
                <w:sz w:val="19"/>
              </w:rPr>
              <w:t>文字のカーソルを動かす</w:t>
            </w:r>
          </w:p>
        </w:tc>
      </w:tr>
      <w:tr>
        <w:trPr>
          <w:cantSplit/>
        </w:trPr>
        <w:tc>
          <w:tcPr>
            <w:tcW w:type="dxa" w:w="1329"/>
          </w:tcPr>
          <w:p>
            <w:pPr>
              <w:spacing w:after="0" w:lineRule="exact" w:line="280"/>
            </w:pPr>
            <w:r>
              <w:rPr>
                <w:sz w:val="19"/>
              </w:rPr>
              <w:t>Shift+矢印</w:t>
            </w:r>
          </w:p>
        </w:tc>
        <w:tc>
          <w:tcPr>
            <w:tcW w:type="dxa" w:w="8082"/>
          </w:tcPr>
          <w:p>
            <w:pPr>
              <w:spacing w:after="0" w:lineRule="exact" w:line="280"/>
            </w:pPr>
            <w:r>
              <w:rPr>
                <w:sz w:val="19"/>
              </w:rPr>
              <w:t>範囲を選ぶ（行をまたげます。ページはまたげません）</w:t>
            </w:r>
          </w:p>
        </w:tc>
      </w:tr>
      <w:tr>
        <w:trPr>
          <w:cantSplit/>
        </w:trPr>
        <w:tc>
          <w:tcPr>
            <w:tcW w:type="dxa" w:w="1329"/>
          </w:tcPr>
          <w:p>
            <w:pPr>
              <w:spacing w:after="0" w:lineRule="exact" w:line="280"/>
            </w:pPr>
            <w:r>
              <w:rPr>
                <w:sz w:val="19"/>
              </w:rPr>
              <w:t>Home End</w:t>
            </w:r>
          </w:p>
        </w:tc>
        <w:tc>
          <w:tcPr>
            <w:tcW w:type="dxa" w:w="8082"/>
          </w:tcPr>
          <w:p>
            <w:pPr>
              <w:spacing w:after="0" w:lineRule="exact" w:line="280"/>
            </w:pPr>
            <w:r>
              <w:rPr>
                <w:sz w:val="19"/>
              </w:rPr>
              <w:t>行の頭・終わり</w:t>
            </w:r>
          </w:p>
        </w:tc>
      </w:tr>
      <w:tr>
        <w:trPr>
          <w:cantSplit/>
        </w:trPr>
        <w:tc>
          <w:tcPr>
            <w:tcW w:type="dxa" w:w="132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h</w:t>
            </w:r>
          </w:p>
        </w:tc>
        <w:tc>
          <w:tcPr>
            <w:tcW w:type="dxa" w:w="8082"/>
          </w:tcPr>
          <w:p>
            <w:pPr>
              <w:spacing w:after="0" w:lineRule="exact" w:line="280"/>
            </w:pPr>
            <w:r>
              <w:rPr>
                <w:sz w:val="19"/>
              </w:rPr>
              <w:t>ハイライト（黄）</w:t>
            </w:r>
          </w:p>
        </w:tc>
      </w:tr>
      <w:tr>
        <w:trPr>
          <w:cantSplit/>
        </w:trPr>
        <w:tc>
          <w:tcPr>
            <w:tcW w:type="dxa" w:w="132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u</w:t>
            </w:r>
          </w:p>
        </w:tc>
        <w:tc>
          <w:tcPr>
            <w:tcW w:type="dxa" w:w="8082"/>
          </w:tcPr>
          <w:p>
            <w:pPr>
              <w:spacing w:after="0" w:lineRule="exact" w:line="280"/>
            </w:pPr>
            <w:r>
              <w:rPr>
                <w:sz w:val="19"/>
              </w:rPr>
              <w:t>下線（青）</w:t>
            </w:r>
          </w:p>
        </w:tc>
      </w:tr>
      <w:tr>
        <w:trPr>
          <w:cantSplit/>
        </w:trPr>
        <w:tc>
          <w:tcPr>
            <w:tcW w:type="dxa" w:w="132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s</w:t>
            </w:r>
          </w:p>
        </w:tc>
        <w:tc>
          <w:tcPr>
            <w:tcW w:type="dxa" w:w="8082"/>
          </w:tcPr>
          <w:p>
            <w:pPr>
              <w:spacing w:after="0" w:lineRule="exact" w:line="280"/>
            </w:pPr>
            <w:r>
              <w:rPr>
                <w:sz w:val="19"/>
              </w:rPr>
              <w:t>取り消し線（赤）</w:t>
            </w:r>
          </w:p>
        </w:tc>
      </w:tr>
      <w:tr>
        <w:trPr>
          <w:cantSplit/>
        </w:trPr>
        <w:tc>
          <w:tcPr>
            <w:tcW w:type="dxa" w:w="132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t</w:t>
            </w:r>
          </w:p>
        </w:tc>
        <w:tc>
          <w:tcPr>
            <w:tcW w:type="dxa" w:w="8082"/>
          </w:tcPr>
          <w:p>
            <w:pPr>
              <w:spacing w:after="0" w:lineRule="exact" w:line="280"/>
            </w:pPr>
            <w:r>
              <w:rPr>
                <w:sz w:val="19"/>
              </w:rPr>
              <w:t>付箋を貼る。カーソルが付箋の上なら、中身を直す</w:t>
            </w:r>
          </w:p>
        </w:tc>
      </w:tr>
      <w:tr>
        <w:trPr>
          <w:cantSplit/>
        </w:trPr>
        <w:tc>
          <w:tcPr>
            <w:tcW w:type="dxa" w:w="132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d</w:t>
            </w:r>
            <w:r>
              <w:rPr>
                <w:sz w:val="19"/>
              </w:rPr>
              <w:t xml:space="preserve"> Del</w:t>
            </w:r>
          </w:p>
        </w:tc>
        <w:tc>
          <w:tcPr>
            <w:tcW w:type="dxa" w:w="8082"/>
          </w:tcPr>
          <w:p>
            <w:pPr>
              <w:spacing w:after="0" w:lineRule="exact" w:line="280"/>
            </w:pPr>
            <w:r>
              <w:rPr>
                <w:sz w:val="19"/>
              </w:rPr>
              <w:t>カーソルの所の書き込みを消す</w:t>
            </w:r>
          </w:p>
        </w:tc>
      </w:tr>
      <w:tr>
        <w:trPr>
          <w:cantSplit/>
        </w:trPr>
        <w:tc>
          <w:tcPr>
            <w:tcW w:type="dxa" w:w="1329"/>
          </w:tcPr>
          <w:p>
            <w:pPr>
              <w:spacing w:after="0" w:lineRule="exact" w:line="280"/>
            </w:pPr>
            <w:r>
              <w:rPr>
                <w:sz w:val="19"/>
              </w:rPr>
              <w:t>Enter</w:t>
            </w:r>
          </w:p>
        </w:tc>
        <w:tc>
          <w:tcPr>
            <w:tcW w:type="dxa" w:w="8082"/>
          </w:tcPr>
          <w:p>
            <w:pPr>
              <w:spacing w:after="0" w:lineRule="exact" w:line="280"/>
            </w:pPr>
            <w:r>
              <w:rPr>
                <w:sz w:val="19"/>
              </w:rPr>
              <w:t>付箋の文を全部読む</w:t>
            </w:r>
          </w:p>
        </w:tc>
      </w:tr>
      <w:tr>
        <w:trPr>
          <w:cantSplit/>
        </w:trPr>
        <w:tc>
          <w:tcPr>
            <w:tcW w:type="dxa" w:w="1329"/>
          </w:tcPr>
          <w:p>
            <w:pPr>
              <w:spacing w:after="0" w:lineRule="exact" w:line="280"/>
            </w:pPr>
            <w:r>
              <w:rPr>
                <w:sz w:val="19"/>
              </w:rPr>
              <w:t>Tab</w:t>
            </w:r>
          </w:p>
        </w:tc>
        <w:tc>
          <w:tcPr>
            <w:tcW w:type="dxa" w:w="8082"/>
          </w:tcPr>
          <w:p>
            <w:pPr>
              <w:spacing w:after="0" w:lineRule="exact" w:line="280"/>
            </w:pPr>
            <w:r>
              <w:rPr>
                <w:sz w:val="19"/>
              </w:rPr>
              <w:t>そのページの次の書き込みへ</w:t>
            </w:r>
          </w:p>
        </w:tc>
      </w:tr>
      <w:tr>
        <w:trPr>
          <w:cantSplit/>
        </w:trPr>
        <w:tc>
          <w:tcPr>
            <w:tcW w:type="dxa" w:w="1329"/>
          </w:tcPr>
          <w:p>
            <w:pPr>
              <w:spacing w:after="0" w:lineRule="exact" w:line="280"/>
            </w:pPr>
            <w:r>
              <w:rPr>
                <w:sz w:val="19"/>
              </w:rPr>
              <w:t>Ctrl+s</w:t>
            </w:r>
          </w:p>
        </w:tc>
        <w:tc>
          <w:tcPr>
            <w:tcW w:type="dxa" w:w="8082"/>
          </w:tcPr>
          <w:p>
            <w:pPr>
              <w:spacing w:after="0" w:lineRule="exact" w:line="280"/>
            </w:pPr>
            <w:r>
              <w:rPr>
                <w:sz w:val="19"/>
              </w:rPr>
              <w:t>保存</w:t>
            </w:r>
          </w:p>
        </w:tc>
      </w:tr>
      <w:tr>
        <w:trPr>
          <w:cantSplit/>
        </w:trPr>
        <w:tc>
          <w:tcPr>
            <w:tcW w:type="dxa" w:w="132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e</w:t>
            </w:r>
            <w:r>
              <w:rPr>
                <w:sz w:val="19"/>
              </w:rPr>
              <w:t xml:space="preserve"> Esc</w:t>
            </w:r>
          </w:p>
        </w:tc>
        <w:tc>
          <w:tcPr>
            <w:tcW w:type="dxa" w:w="8082"/>
          </w:tcPr>
          <w:p>
            <w:pPr>
              <w:spacing w:after="0" w:lineRule="exact" w:line="280"/>
            </w:pPr>
            <w:r>
              <w:rPr>
                <w:sz w:val="19"/>
              </w:rPr>
              <w:t>書き込みを出る（範囲を選んでいる時の Esc は、選ぶのをやめるだけ）</w:t>
            </w:r>
          </w:p>
        </w:tc>
      </w:tr>
    </w:tbl>
    <w:p>
      <w:pPr>
        <w:spacing w:after="40" w:lineRule="exact" w:line="120"/>
      </w:pPr>
    </w:p>
    <w:p>
      <w:r>
        <w:t>付箋の文は日本語でも書けます。日本語入力の入・切は、Alt+Space か 半角/全角 です。</w:t>
      </w:r>
    </w:p>
    <w:p>
      <w:r>
        <w:t>書き込みは、PDF の標準の注釈として保存します。Mac のプレビューなど、ほかの PDF のソフトでも見え、消せます。本文の文字は書き換えません。保存は元のファイルの後ろに書き足すので、前の中身は変わりません。</w:t>
      </w:r>
    </w:p>
    <w:p>
      <w:r>
        <w:t>Acrobat・Edge での見え方は確かめていません。</w:t>
      </w:r>
    </w:p>
    <w:p>
      <w:r>
        <w:t>文字の無いページ（スキャンした物など）では、付箋だけ貼れます。</w:t>
      </w:r>
    </w:p>
    <w:p>
      <w:pPr>
        <w:pStyle w:val="Heading2"/>
      </w:pPr>
      <w:r>
        <w:t>5.4 PDF のメニュー（Alt+p）</w:t>
      </w:r>
    </w:p>
    <w:p>
      <w:r>
        <w:t>ファイラーでカーソルかマークが PDF の時、または PDF ビューワの中で Alt+p を押すと、PDF のメニューが出ます。どの処理もポメラの中だけで行い、外へは何も送りません。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df-men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17　PDF のメニュー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960"/>
        <w:gridCol w:w="1280"/>
        <w:gridCol w:w="1280"/>
        <w:gridCol w:w="5892"/>
      </w:tblGrid>
      <w:tr>
        <w:trPr>
          <w:tblHeader/>
          <w:cantSplit/>
        </w:trPr>
        <w:tc>
          <w:tcPr>
            <w:tcW w:type="dxa" w:w="960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1280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1280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対象</w:t>
            </w:r>
          </w:p>
        </w:tc>
        <w:tc>
          <w:tcPr>
            <w:tcW w:type="dxa" w:w="5892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中身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m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結合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PDF 2 つ以上</w:t>
            </w:r>
          </w:p>
        </w:tc>
        <w:tc>
          <w:tcPr>
            <w:tcW w:type="dxa" w:w="5892"/>
          </w:tcPr>
          <w:p>
            <w:pPr>
              <w:spacing w:after="0" w:lineRule="exact" w:line="280"/>
            </w:pPr>
            <w:r>
              <w:rPr>
                <w:sz w:val="19"/>
              </w:rPr>
              <w:t>マークした PDF を、選んだ順に 1 つにします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s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分割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PDF 1 つ</w:t>
            </w:r>
          </w:p>
        </w:tc>
        <w:tc>
          <w:tcPr>
            <w:tcW w:type="dxa" w:w="5892"/>
          </w:tcPr>
          <w:p>
            <w:pPr>
              <w:spacing w:after="0" w:lineRule="exact" w:line="280"/>
            </w:pPr>
            <w:r>
              <w:rPr>
                <w:sz w:val="19"/>
              </w:rPr>
              <w:t>ページの範囲ごと、または N ページごとに分けます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e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ページの抽出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〃</w:t>
            </w:r>
          </w:p>
        </w:tc>
        <w:tc>
          <w:tcPr>
            <w:tcW w:type="dxa" w:w="5892"/>
          </w:tcPr>
          <w:p>
            <w:pPr>
              <w:spacing w:after="0" w:lineRule="exact" w:line="280"/>
            </w:pPr>
            <w:r>
              <w:rPr>
                <w:sz w:val="19"/>
              </w:rPr>
              <w:t>選んだページだけの PDF を作ります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d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ページの削除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〃</w:t>
            </w:r>
          </w:p>
        </w:tc>
        <w:tc>
          <w:tcPr>
            <w:tcW w:type="dxa" w:w="5892"/>
          </w:tcPr>
          <w:p>
            <w:pPr>
              <w:spacing w:after="0" w:lineRule="exact" w:line="280"/>
            </w:pPr>
            <w:r>
              <w:rPr>
                <w:sz w:val="19"/>
              </w:rPr>
              <w:t>選んだページを除いた PDF を作ります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o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並べ替え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〃</w:t>
            </w:r>
          </w:p>
        </w:tc>
        <w:tc>
          <w:tcPr>
            <w:tcW w:type="dxa" w:w="5892"/>
          </w:tcPr>
          <w:p>
            <w:pPr>
              <w:spacing w:after="0" w:lineRule="exact" w:line="280"/>
            </w:pPr>
            <w:r>
              <w:rPr>
                <w:sz w:val="19"/>
              </w:rPr>
              <w:t>ページの順番を変えます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r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回転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〃</w:t>
            </w:r>
          </w:p>
        </w:tc>
        <w:tc>
          <w:tcPr>
            <w:tcW w:type="dxa" w:w="5892"/>
          </w:tcPr>
          <w:p>
            <w:pPr>
              <w:spacing w:after="0" w:lineRule="exact" w:line="280"/>
            </w:pPr>
            <w:r>
              <w:rPr>
                <w:sz w:val="19"/>
              </w:rPr>
              <w:t>選んだページを 90 度ずつ回します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p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保護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〃</w:t>
            </w:r>
          </w:p>
        </w:tc>
        <w:tc>
          <w:tcPr>
            <w:tcW w:type="dxa" w:w="5892"/>
          </w:tcPr>
          <w:p>
            <w:pPr>
              <w:spacing w:after="0" w:lineRule="exact" w:line="280"/>
            </w:pPr>
            <w:r>
              <w:rPr>
                <w:sz w:val="19"/>
              </w:rPr>
              <w:t>パスワードを付けます（AES-256）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u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ロック解除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〃</w:t>
            </w:r>
          </w:p>
        </w:tc>
        <w:tc>
          <w:tcPr>
            <w:tcW w:type="dxa" w:w="5892"/>
          </w:tcPr>
          <w:p>
            <w:pPr>
              <w:spacing w:after="0" w:lineRule="exact" w:line="280"/>
            </w:pPr>
            <w:r>
              <w:rPr>
                <w:sz w:val="19"/>
              </w:rPr>
              <w:t>パスワードを外します。元のパスワードが要ります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c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圧縮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〃</w:t>
            </w:r>
          </w:p>
        </w:tc>
        <w:tc>
          <w:tcPr>
            <w:tcW w:type="dxa" w:w="5892"/>
          </w:tcPr>
          <w:p>
            <w:pPr>
              <w:spacing w:after="0" w:lineRule="exact" w:line="280"/>
            </w:pPr>
            <w:r>
              <w:rPr>
                <w:sz w:val="19"/>
              </w:rPr>
              <w:t>中の画像の解像度を落として、小さくします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j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PDF→JPEG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〃</w:t>
            </w:r>
          </w:p>
        </w:tc>
        <w:tc>
          <w:tcPr>
            <w:tcW w:type="dxa" w:w="5892"/>
          </w:tcPr>
          <w:p>
            <w:pPr>
              <w:spacing w:after="0" w:lineRule="exact" w:line="280"/>
            </w:pPr>
            <w:r>
              <w:rPr>
                <w:sz w:val="19"/>
              </w:rPr>
              <w:t>ページごとに JPEG にします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i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画像→PDF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JPEG・PNG</w:t>
            </w:r>
          </w:p>
        </w:tc>
        <w:tc>
          <w:tcPr>
            <w:tcW w:type="dxa" w:w="5892"/>
          </w:tcPr>
          <w:p>
            <w:pPr>
              <w:spacing w:after="0" w:lineRule="exact" w:line="280"/>
            </w:pPr>
            <w:r>
              <w:rPr>
                <w:sz w:val="19"/>
              </w:rPr>
              <w:t>マークした画像を、1 枚 1 ページの PDF にします</w:t>
            </w:r>
          </w:p>
        </w:tc>
      </w:tr>
      <w:tr>
        <w:trPr>
          <w:cantSplit/>
        </w:trPr>
        <w:tc>
          <w:tcPr>
            <w:tcW w:type="dxa" w:w="960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f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修復</w:t>
            </w:r>
          </w:p>
        </w:tc>
        <w:tc>
          <w:tcPr>
            <w:tcW w:type="dxa" w:w="1280"/>
          </w:tcPr>
          <w:p>
            <w:pPr>
              <w:spacing w:after="0" w:lineRule="exact" w:line="280"/>
            </w:pPr>
            <w:r>
              <w:rPr>
                <w:sz w:val="19"/>
              </w:rPr>
              <w:t>PDF 1 つ</w:t>
            </w:r>
          </w:p>
        </w:tc>
        <w:tc>
          <w:tcPr>
            <w:tcW w:type="dxa" w:w="5892"/>
          </w:tcPr>
          <w:p>
            <w:pPr>
              <w:spacing w:after="0" w:lineRule="exact" w:line="280"/>
            </w:pPr>
            <w:r>
              <w:rPr>
                <w:sz w:val="19"/>
              </w:rPr>
              <w:t>開いて保存し直します</w:t>
            </w:r>
          </w:p>
        </w:tc>
      </w:tr>
    </w:tbl>
    <w:p>
      <w:pPr>
        <w:spacing w:after="40" w:lineRule="exact" w:line="120"/>
      </w:pPr>
    </w:p>
    <w:p>
      <w:r>
        <w:t xml:space="preserve">ページは </w:t>
      </w:r>
      <w:r>
        <w:rPr>
          <w:rFonts w:ascii="Consolas" w:hAnsi="Consolas" w:eastAsia="游ゴシック" w:cs="Consolas"/>
          <w:sz w:val="20"/>
        </w:rPr>
        <w:t>1-3,5,8-</w:t>
      </w:r>
      <w:r>
        <w:t xml:space="preserve"> のように書きます。</w:t>
      </w:r>
      <w:r>
        <w:rPr>
          <w:rFonts w:ascii="Consolas" w:hAnsi="Consolas" w:eastAsia="游ゴシック" w:cs="Consolas"/>
          <w:sz w:val="20"/>
        </w:rPr>
        <w:t>8-</w:t>
      </w:r>
      <w:r>
        <w:t xml:space="preserve"> は 8 ページから最後まで、</w:t>
      </w:r>
      <w:r>
        <w:rPr>
          <w:rFonts w:ascii="Consolas" w:hAnsi="Consolas" w:eastAsia="游ゴシック" w:cs="Consolas"/>
          <w:sz w:val="20"/>
        </w:rPr>
        <w:t>-3</w:t>
      </w:r>
      <w:r>
        <w:t xml:space="preserve"> は 1 ページから 3 ページまでです。</w:t>
      </w:r>
    </w:p>
    <w:p>
      <w:r>
        <w:t xml:space="preserve">書き出しの名前は、初めに </w:t>
      </w:r>
      <w:r>
        <w:rPr>
          <w:rFonts w:ascii="Consolas" w:hAnsi="Consolas" w:eastAsia="游ゴシック" w:cs="Consolas"/>
          <w:sz w:val="20"/>
        </w:rPr>
        <w:t>元の名前_extract.pdf</w:t>
      </w:r>
      <w:r>
        <w:t xml:space="preserve"> などが入っています。「元のファイルを置き換える」も選べます。同じ名前の物があれば、上書きしてよいかを確かめます。終わると、できたファイルのページ数と大きさを出します。途中で失敗したり Esc で止めたりした時は、作りかけの物を消します。元のファイルはそのままです。</w:t>
      </w:r>
    </w:p>
    <w:p>
      <w:pPr>
        <w:pStyle w:val="Heading2"/>
      </w:pPr>
      <w:r>
        <w:t>5.5 docx（Word の文書）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ocx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18　docx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2192"/>
        <w:gridCol w:w="7219"/>
      </w:tblGrid>
      <w:tr>
        <w:trPr>
          <w:tblHeader/>
          <w:cantSplit/>
        </w:trPr>
        <w:tc>
          <w:tcPr>
            <w:tcW w:type="dxa" w:w="2192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721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2192"/>
          </w:tcPr>
          <w:p>
            <w:pPr>
              <w:spacing w:after="0" w:lineRule="exact" w:line="280"/>
            </w:pPr>
            <w:r>
              <w:rPr>
                <w:sz w:val="19"/>
              </w:rPr>
              <w:t>↑ ↓ PgUp PgDn</w:t>
            </w:r>
          </w:p>
        </w:tc>
        <w:tc>
          <w:tcPr>
            <w:tcW w:type="dxa" w:w="7219"/>
          </w:tcPr>
          <w:p>
            <w:pPr>
              <w:spacing w:after="0" w:lineRule="exact" w:line="280"/>
            </w:pPr>
            <w:r>
              <w:rPr>
                <w:sz w:val="19"/>
              </w:rPr>
              <w:t>段落を選ぶ・送る</w:t>
            </w:r>
          </w:p>
        </w:tc>
      </w:tr>
      <w:tr>
        <w:trPr>
          <w:cantSplit/>
        </w:trPr>
        <w:tc>
          <w:tcPr>
            <w:tcW w:type="dxa" w:w="2192"/>
          </w:tcPr>
          <w:p>
            <w:pPr>
              <w:spacing w:after="0" w:lineRule="exact" w:line="280"/>
            </w:pPr>
            <w:r>
              <w:rPr>
                <w:sz w:val="19"/>
              </w:rPr>
              <w:t xml:space="preserve">Enter </w:t>
            </w:r>
            <w:r>
              <w:rPr>
                <w:rFonts w:ascii="Consolas" w:hAnsi="Consolas" w:eastAsia="游ゴシック" w:cs="Consolas"/>
                <w:sz w:val="18"/>
              </w:rPr>
              <w:t>e</w:t>
            </w:r>
          </w:p>
        </w:tc>
        <w:tc>
          <w:tcPr>
            <w:tcW w:type="dxa" w:w="7219"/>
          </w:tcPr>
          <w:p>
            <w:pPr>
              <w:spacing w:after="0" w:lineRule="exact" w:line="280"/>
            </w:pPr>
            <w:r>
              <w:rPr>
                <w:sz w:val="19"/>
              </w:rPr>
              <w:t>選んだ段落を直す（お知らせの行で入力します）</w:t>
            </w:r>
          </w:p>
        </w:tc>
      </w:tr>
      <w:tr>
        <w:trPr>
          <w:cantSplit/>
        </w:trPr>
        <w:tc>
          <w:tcPr>
            <w:tcW w:type="dxa" w:w="219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o</w:t>
            </w:r>
          </w:p>
        </w:tc>
        <w:tc>
          <w:tcPr>
            <w:tcW w:type="dxa" w:w="7219"/>
          </w:tcPr>
          <w:p>
            <w:pPr>
              <w:spacing w:after="0" w:lineRule="exact" w:line="280"/>
            </w:pPr>
            <w:r>
              <w:rPr>
                <w:sz w:val="19"/>
              </w:rPr>
              <w:t>段落を足す</w:t>
            </w:r>
          </w:p>
        </w:tc>
      </w:tr>
      <w:tr>
        <w:trPr>
          <w:cantSplit/>
        </w:trPr>
        <w:tc>
          <w:tcPr>
            <w:tcW w:type="dxa" w:w="2192"/>
          </w:tcPr>
          <w:p>
            <w:pPr>
              <w:spacing w:after="0" w:lineRule="exact" w:line="280"/>
            </w:pPr>
            <w:r>
              <w:rPr>
                <w:sz w:val="19"/>
              </w:rPr>
              <w:t>Ctrl+k</w:t>
            </w:r>
          </w:p>
        </w:tc>
        <w:tc>
          <w:tcPr>
            <w:tcW w:type="dxa" w:w="7219"/>
          </w:tcPr>
          <w:p>
            <w:pPr>
              <w:spacing w:after="0" w:lineRule="exact" w:line="280"/>
            </w:pPr>
            <w:r>
              <w:rPr>
                <w:sz w:val="19"/>
              </w:rPr>
              <w:t>段落を消す（確認あり）</w:t>
            </w:r>
          </w:p>
        </w:tc>
      </w:tr>
      <w:tr>
        <w:trPr>
          <w:cantSplit/>
        </w:trPr>
        <w:tc>
          <w:tcPr>
            <w:tcW w:type="dxa" w:w="2192"/>
          </w:tcPr>
          <w:p>
            <w:pPr>
              <w:spacing w:after="0" w:lineRule="exact" w:line="280"/>
            </w:pPr>
            <w:r>
              <w:rPr>
                <w:sz w:val="19"/>
              </w:rPr>
              <w:t>Ctrl+s</w:t>
            </w:r>
          </w:p>
        </w:tc>
        <w:tc>
          <w:tcPr>
            <w:tcW w:type="dxa" w:w="7219"/>
          </w:tcPr>
          <w:p>
            <w:pPr>
              <w:spacing w:after="0" w:lineRule="exact" w:line="280"/>
            </w:pPr>
            <w:r>
              <w:rPr>
                <w:sz w:val="19"/>
              </w:rPr>
              <w:t>保存</w:t>
            </w:r>
          </w:p>
        </w:tc>
      </w:tr>
      <w:tr>
        <w:trPr>
          <w:cantSplit/>
        </w:trPr>
        <w:tc>
          <w:tcPr>
            <w:tcW w:type="dxa" w:w="2192"/>
          </w:tcPr>
          <w:p>
            <w:pPr>
              <w:spacing w:after="0" w:lineRule="exact" w:line="280"/>
            </w:pPr>
            <w:r>
              <w:rPr>
                <w:sz w:val="19"/>
              </w:rPr>
              <w:t>Ctrl+z Ctrl+y</w:t>
            </w:r>
          </w:p>
        </w:tc>
        <w:tc>
          <w:tcPr>
            <w:tcW w:type="dxa" w:w="7219"/>
          </w:tcPr>
          <w:p>
            <w:pPr>
              <w:spacing w:after="0" w:lineRule="exact" w:line="280"/>
            </w:pPr>
            <w:r>
              <w:rPr>
                <w:sz w:val="19"/>
              </w:rPr>
              <w:t>取り消し・やり直し</w:t>
            </w:r>
          </w:p>
        </w:tc>
      </w:tr>
      <w:tr>
        <w:trPr>
          <w:cantSplit/>
        </w:trPr>
        <w:tc>
          <w:tcPr>
            <w:tcW w:type="dxa" w:w="219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q</w:t>
            </w:r>
            <w:r>
              <w:rPr>
                <w:sz w:val="19"/>
              </w:rPr>
              <w:t xml:space="preserve"> Esc</w:t>
            </w:r>
          </w:p>
        </w:tc>
        <w:tc>
          <w:tcPr>
            <w:tcW w:type="dxa" w:w="7219"/>
          </w:tcPr>
          <w:p>
            <w:pPr>
              <w:spacing w:after="0" w:lineRule="exact" w:line="280"/>
            </w:pPr>
            <w:r>
              <w:rPr>
                <w:sz w:val="19"/>
              </w:rPr>
              <w:t>戻る。保存していなければ確かめます</w:t>
            </w:r>
          </w:p>
        </w:tc>
      </w:tr>
    </w:tbl>
    <w:p>
      <w:pPr>
        <w:spacing w:after="40" w:lineRule="exact" w:line="120"/>
      </w:pPr>
    </w:p>
    <w:p>
      <w:r>
        <w:t xml:space="preserve">直せるのは段落の文字です。直した段落は、その段落の最初の文字の書式にそろいます。表・画像・見出しの書式などは元のままです。初めて保存する前に、元のファイルを必ず </w:t>
      </w:r>
      <w:r>
        <w:rPr>
          <w:rFonts w:ascii="Consolas" w:hAnsi="Consolas" w:eastAsia="游ゴシック" w:cs="Consolas"/>
          <w:sz w:val="20"/>
        </w:rPr>
        <w:t>.bak</w:t>
      </w:r>
      <w:r>
        <w:t xml:space="preserve"> に残します（設定で止める事はできません）。</w:t>
      </w:r>
    </w:p>
    <w:p>
      <w:pPr>
        <w:pStyle w:val="Heading2"/>
      </w:pPr>
      <w:r>
        <w:t>5.6 xlsx・csv（表）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xlsx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19　表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481"/>
        <w:gridCol w:w="5930"/>
      </w:tblGrid>
      <w:tr>
        <w:trPr>
          <w:tblHeader/>
          <w:cantSplit/>
        </w:trPr>
        <w:tc>
          <w:tcPr>
            <w:tcW w:type="dxa" w:w="3481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5930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3481"/>
          </w:tcPr>
          <w:p>
            <w:pPr>
              <w:spacing w:after="0" w:lineRule="exact" w:line="280"/>
            </w:pPr>
            <w:r>
              <w:rPr>
                <w:sz w:val="19"/>
              </w:rPr>
              <w:t>矢印 PgUp PgDn</w:t>
            </w:r>
          </w:p>
        </w:tc>
        <w:tc>
          <w:tcPr>
            <w:tcW w:type="dxa" w:w="5930"/>
          </w:tcPr>
          <w:p>
            <w:pPr>
              <w:spacing w:after="0" w:lineRule="exact" w:line="280"/>
            </w:pPr>
            <w:r>
              <w:rPr>
                <w:sz w:val="19"/>
              </w:rPr>
              <w:t>セルの移動</w:t>
            </w:r>
          </w:p>
        </w:tc>
      </w:tr>
      <w:tr>
        <w:trPr>
          <w:cantSplit/>
        </w:trPr>
        <w:tc>
          <w:tcPr>
            <w:tcW w:type="dxa" w:w="3481"/>
          </w:tcPr>
          <w:p>
            <w:pPr>
              <w:spacing w:after="0" w:lineRule="exact" w:line="280"/>
            </w:pPr>
            <w:r>
              <w:rPr>
                <w:sz w:val="19"/>
              </w:rPr>
              <w:t>Home End</w:t>
            </w:r>
          </w:p>
        </w:tc>
        <w:tc>
          <w:tcPr>
            <w:tcW w:type="dxa" w:w="5930"/>
          </w:tcPr>
          <w:p>
            <w:pPr>
              <w:spacing w:after="0" w:lineRule="exact" w:line="280"/>
            </w:pPr>
            <w:r>
              <w:rPr>
                <w:sz w:val="19"/>
              </w:rPr>
              <w:t>先頭のセル・データの最後のセル</w:t>
            </w:r>
          </w:p>
        </w:tc>
      </w:tr>
      <w:tr>
        <w:trPr>
          <w:cantSplit/>
        </w:trPr>
        <w:tc>
          <w:tcPr>
            <w:tcW w:type="dxa" w:w="3481"/>
          </w:tcPr>
          <w:p>
            <w:pPr>
              <w:spacing w:after="0" w:lineRule="exact" w:line="280"/>
            </w:pPr>
            <w:r>
              <w:rPr>
                <w:sz w:val="19"/>
              </w:rPr>
              <w:t>Enter、または文字を打つ</w:t>
            </w:r>
          </w:p>
        </w:tc>
        <w:tc>
          <w:tcPr>
            <w:tcW w:type="dxa" w:w="5930"/>
          </w:tcPr>
          <w:p>
            <w:pPr>
              <w:spacing w:after="0" w:lineRule="exact" w:line="280"/>
            </w:pPr>
            <w:r>
              <w:rPr>
                <w:sz w:val="19"/>
              </w:rPr>
              <w:t>セルを直す。</w:t>
            </w:r>
            <w:r>
              <w:rPr>
                <w:rFonts w:ascii="Consolas" w:hAnsi="Consolas" w:eastAsia="游ゴシック" w:cs="Consolas"/>
                <w:sz w:val="18"/>
              </w:rPr>
              <w:t>=</w:t>
            </w:r>
            <w:r>
              <w:rPr>
                <w:sz w:val="19"/>
              </w:rPr>
              <w:t xml:space="preserve"> で始めると数式です</w:t>
            </w:r>
          </w:p>
        </w:tc>
      </w:tr>
      <w:tr>
        <w:trPr>
          <w:cantSplit/>
        </w:trPr>
        <w:tc>
          <w:tcPr>
            <w:tcW w:type="dxa" w:w="3481"/>
          </w:tcPr>
          <w:p>
            <w:pPr>
              <w:spacing w:after="0" w:lineRule="exact" w:line="280"/>
            </w:pPr>
            <w:r>
              <w:rPr>
                <w:sz w:val="19"/>
              </w:rPr>
              <w:t>Del</w:t>
            </w:r>
          </w:p>
        </w:tc>
        <w:tc>
          <w:tcPr>
            <w:tcW w:type="dxa" w:w="5930"/>
          </w:tcPr>
          <w:p>
            <w:pPr>
              <w:spacing w:after="0" w:lineRule="exact" w:line="280"/>
            </w:pPr>
            <w:r>
              <w:rPr>
                <w:sz w:val="19"/>
              </w:rPr>
              <w:t>セルを空にする</w:t>
            </w:r>
          </w:p>
        </w:tc>
      </w:tr>
      <w:tr>
        <w:trPr>
          <w:cantSplit/>
        </w:trPr>
        <w:tc>
          <w:tcPr>
            <w:tcW w:type="dxa" w:w="3481"/>
          </w:tcPr>
          <w:p>
            <w:pPr>
              <w:spacing w:after="0" w:lineRule="exact" w:line="280"/>
            </w:pPr>
            <w:r>
              <w:rPr>
                <w:sz w:val="19"/>
              </w:rPr>
              <w:t>Tab Shift+Tab</w:t>
            </w:r>
          </w:p>
        </w:tc>
        <w:tc>
          <w:tcPr>
            <w:tcW w:type="dxa" w:w="5930"/>
          </w:tcPr>
          <w:p>
            <w:pPr>
              <w:spacing w:after="0" w:lineRule="exact" w:line="280"/>
            </w:pPr>
            <w:r>
              <w:rPr>
                <w:sz w:val="19"/>
              </w:rPr>
              <w:t>次・前のシート</w:t>
            </w:r>
          </w:p>
        </w:tc>
      </w:tr>
      <w:tr>
        <w:trPr>
          <w:cantSplit/>
        </w:trPr>
        <w:tc>
          <w:tcPr>
            <w:tcW w:type="dxa" w:w="3481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&lt;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&gt;</w:t>
            </w:r>
          </w:p>
        </w:tc>
        <w:tc>
          <w:tcPr>
            <w:tcW w:type="dxa" w:w="5930"/>
          </w:tcPr>
          <w:p>
            <w:pPr>
              <w:spacing w:after="0" w:lineRule="exact" w:line="280"/>
            </w:pPr>
            <w:r>
              <w:rPr>
                <w:sz w:val="19"/>
              </w:rPr>
              <w:t>今の列の幅を狭める・広げる</w:t>
            </w:r>
          </w:p>
        </w:tc>
      </w:tr>
      <w:tr>
        <w:trPr>
          <w:cantSplit/>
        </w:trPr>
        <w:tc>
          <w:tcPr>
            <w:tcW w:type="dxa" w:w="3481"/>
          </w:tcPr>
          <w:p>
            <w:pPr>
              <w:spacing w:after="0" w:lineRule="exact" w:line="280"/>
            </w:pPr>
            <w:r>
              <w:rPr>
                <w:sz w:val="19"/>
              </w:rPr>
              <w:t>Ctrl+g</w:t>
            </w:r>
          </w:p>
        </w:tc>
        <w:tc>
          <w:tcPr>
            <w:tcW w:type="dxa" w:w="5930"/>
          </w:tcPr>
          <w:p>
            <w:pPr>
              <w:spacing w:after="0" w:lineRule="exact" w:line="280"/>
            </w:pPr>
            <w:r>
              <w:rPr>
                <w:sz w:val="19"/>
              </w:rPr>
              <w:t>セルの番地を入れて移る</w:t>
            </w:r>
          </w:p>
        </w:tc>
      </w:tr>
      <w:tr>
        <w:trPr>
          <w:cantSplit/>
        </w:trPr>
        <w:tc>
          <w:tcPr>
            <w:tcW w:type="dxa" w:w="3481"/>
          </w:tcPr>
          <w:p>
            <w:pPr>
              <w:spacing w:after="0" w:lineRule="exact" w:line="280"/>
            </w:pPr>
            <w:r>
              <w:rPr>
                <w:sz w:val="19"/>
              </w:rPr>
              <w:t>Ctrl+s</w:t>
            </w:r>
          </w:p>
        </w:tc>
        <w:tc>
          <w:tcPr>
            <w:tcW w:type="dxa" w:w="5930"/>
          </w:tcPr>
          <w:p>
            <w:pPr>
              <w:spacing w:after="0" w:lineRule="exact" w:line="280"/>
            </w:pPr>
            <w:r>
              <w:rPr>
                <w:sz w:val="19"/>
              </w:rPr>
              <w:t>保存</w:t>
            </w:r>
          </w:p>
        </w:tc>
      </w:tr>
      <w:tr>
        <w:trPr>
          <w:cantSplit/>
        </w:trPr>
        <w:tc>
          <w:tcPr>
            <w:tcW w:type="dxa" w:w="3481"/>
          </w:tcPr>
          <w:p>
            <w:pPr>
              <w:spacing w:after="0" w:lineRule="exact" w:line="280"/>
            </w:pPr>
            <w:r>
              <w:rPr>
                <w:sz w:val="19"/>
              </w:rPr>
              <w:t>Ctrl+z Ctrl+y</w:t>
            </w:r>
          </w:p>
        </w:tc>
        <w:tc>
          <w:tcPr>
            <w:tcW w:type="dxa" w:w="5930"/>
          </w:tcPr>
          <w:p>
            <w:pPr>
              <w:spacing w:after="0" w:lineRule="exact" w:line="280"/>
            </w:pPr>
            <w:r>
              <w:rPr>
                <w:sz w:val="19"/>
              </w:rPr>
              <w:t>取り消し・やり直し</w:t>
            </w:r>
          </w:p>
        </w:tc>
      </w:tr>
      <w:tr>
        <w:trPr>
          <w:cantSplit/>
        </w:trPr>
        <w:tc>
          <w:tcPr>
            <w:tcW w:type="dxa" w:w="3481"/>
          </w:tcPr>
          <w:p>
            <w:pPr>
              <w:spacing w:after="0" w:lineRule="exact" w:line="280"/>
            </w:pPr>
            <w:r>
              <w:rPr>
                <w:sz w:val="19"/>
              </w:rPr>
              <w:t>Esc</w:t>
            </w:r>
          </w:p>
        </w:tc>
        <w:tc>
          <w:tcPr>
            <w:tcW w:type="dxa" w:w="5930"/>
          </w:tcPr>
          <w:p>
            <w:pPr>
              <w:spacing w:after="0" w:lineRule="exact" w:line="280"/>
            </w:pPr>
            <w:r>
              <w:rPr>
                <w:sz w:val="19"/>
              </w:rPr>
              <w:t>戻る。保存していなければ確かめます</w:t>
            </w:r>
          </w:p>
        </w:tc>
      </w:tr>
    </w:tbl>
    <w:p>
      <w:pPr>
        <w:spacing w:after="40" w:lineRule="exact" w:line="120"/>
      </w:pPr>
    </w:p>
    <w:p>
      <w:r>
        <w:t>計算し直す関数は、SUM・AVERAGE・MIN・MAX・COUNT と、四則・括弧・セルの参照・範囲（</w:t>
      </w:r>
      <w:r>
        <w:rPr>
          <w:rFonts w:ascii="Consolas" w:hAnsi="Consolas" w:eastAsia="游ゴシック" w:cs="Consolas"/>
          <w:sz w:val="20"/>
        </w:rPr>
        <w:t>A1:B3</w:t>
      </w:r>
      <w:r>
        <w:t>）です。ほかの関数の数式は、元の計算結果をそのまま出します。</w:t>
      </w:r>
    </w:p>
    <w:p>
      <w:r>
        <w:t>csv・tsv は、読んだ時の文字コードのまま保存します。xlsx は、直したセルだけを書き換えます。</w:t>
      </w:r>
    </w:p>
    <w:p>
      <w:pPr>
        <w:pStyle w:val="Heading2"/>
      </w:pPr>
      <w:r>
        <w:t>5.7 pptx（PowerPoint）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ptx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20　pptx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2623"/>
        <w:gridCol w:w="6788"/>
      </w:tblGrid>
      <w:tr>
        <w:trPr>
          <w:tblHeader/>
          <w:cantSplit/>
        </w:trPr>
        <w:tc>
          <w:tcPr>
            <w:tcW w:type="dxa" w:w="2623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6788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2623"/>
          </w:tcPr>
          <w:p>
            <w:pPr>
              <w:spacing w:after="0" w:lineRule="exact" w:line="280"/>
            </w:pPr>
            <w:r>
              <w:rPr>
                <w:sz w:val="19"/>
              </w:rPr>
              <w:t>Space PgDn ↓</w:t>
            </w:r>
          </w:p>
        </w:tc>
        <w:tc>
          <w:tcPr>
            <w:tcW w:type="dxa" w:w="6788"/>
          </w:tcPr>
          <w:p>
            <w:pPr>
              <w:spacing w:after="0" w:lineRule="exact" w:line="280"/>
            </w:pPr>
            <w:r>
              <w:rPr>
                <w:sz w:val="19"/>
              </w:rPr>
              <w:t>次のスライド</w:t>
            </w:r>
          </w:p>
        </w:tc>
      </w:tr>
      <w:tr>
        <w:trPr>
          <w:cantSplit/>
        </w:trPr>
        <w:tc>
          <w:tcPr>
            <w:tcW w:type="dxa" w:w="2623"/>
          </w:tcPr>
          <w:p>
            <w:pPr>
              <w:spacing w:after="0" w:lineRule="exact" w:line="280"/>
            </w:pPr>
            <w:r>
              <w:rPr>
                <w:sz w:val="19"/>
              </w:rPr>
              <w:t>BS PgUp ↑</w:t>
            </w:r>
          </w:p>
        </w:tc>
        <w:tc>
          <w:tcPr>
            <w:tcW w:type="dxa" w:w="6788"/>
          </w:tcPr>
          <w:p>
            <w:pPr>
              <w:spacing w:after="0" w:lineRule="exact" w:line="280"/>
            </w:pPr>
            <w:r>
              <w:rPr>
                <w:sz w:val="19"/>
              </w:rPr>
              <w:t>前のスライド</w:t>
            </w:r>
          </w:p>
        </w:tc>
      </w:tr>
      <w:tr>
        <w:trPr>
          <w:cantSplit/>
        </w:trPr>
        <w:tc>
          <w:tcPr>
            <w:tcW w:type="dxa" w:w="2623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g</w:t>
            </w:r>
          </w:p>
        </w:tc>
        <w:tc>
          <w:tcPr>
            <w:tcW w:type="dxa" w:w="6788"/>
          </w:tcPr>
          <w:p>
            <w:pPr>
              <w:spacing w:after="0" w:lineRule="exact" w:line="280"/>
            </w:pPr>
            <w:r>
              <w:rPr>
                <w:sz w:val="19"/>
              </w:rPr>
              <w:t>スライドの番号で移る</w:t>
            </w:r>
          </w:p>
        </w:tc>
      </w:tr>
      <w:tr>
        <w:trPr>
          <w:cantSplit/>
        </w:trPr>
        <w:tc>
          <w:tcPr>
            <w:tcW w:type="dxa" w:w="2623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e</w:t>
            </w:r>
            <w:r>
              <w:rPr>
                <w:sz w:val="19"/>
              </w:rPr>
              <w:t xml:space="preserve"> Enter</w:t>
            </w:r>
          </w:p>
        </w:tc>
        <w:tc>
          <w:tcPr>
            <w:tcW w:type="dxa" w:w="6788"/>
          </w:tcPr>
          <w:p>
            <w:pPr>
              <w:spacing w:after="0" w:lineRule="exact" w:line="280"/>
            </w:pPr>
            <w:r>
              <w:rPr>
                <w:sz w:val="19"/>
              </w:rPr>
              <w:t>直す段落を選ぶ状態に入る</w:t>
            </w:r>
          </w:p>
        </w:tc>
      </w:tr>
      <w:tr>
        <w:trPr>
          <w:cantSplit/>
        </w:trPr>
        <w:tc>
          <w:tcPr>
            <w:tcW w:type="dxa" w:w="2623"/>
          </w:tcPr>
          <w:p>
            <w:pPr>
              <w:spacing w:after="0" w:lineRule="exact" w:line="280"/>
            </w:pPr>
            <w:r>
              <w:rPr>
                <w:sz w:val="19"/>
              </w:rPr>
              <w:t>F5</w:t>
            </w:r>
          </w:p>
        </w:tc>
        <w:tc>
          <w:tcPr>
            <w:tcW w:type="dxa" w:w="6788"/>
          </w:tcPr>
          <w:p>
            <w:pPr>
              <w:spacing w:after="0" w:lineRule="exact" w:line="280"/>
            </w:pPr>
            <w:r>
              <w:rPr>
                <w:sz w:val="19"/>
              </w:rPr>
              <w:t>スライドショー（画面いっぱいに出す）</w:t>
            </w:r>
          </w:p>
        </w:tc>
      </w:tr>
      <w:tr>
        <w:trPr>
          <w:cantSplit/>
        </w:trPr>
        <w:tc>
          <w:tcPr>
            <w:tcW w:type="dxa" w:w="2623"/>
          </w:tcPr>
          <w:p>
            <w:pPr>
              <w:spacing w:after="0" w:lineRule="exact" w:line="280"/>
            </w:pPr>
            <w:r>
              <w:rPr>
                <w:sz w:val="19"/>
              </w:rPr>
              <w:t>Ctrl+s</w:t>
            </w:r>
          </w:p>
        </w:tc>
        <w:tc>
          <w:tcPr>
            <w:tcW w:type="dxa" w:w="6788"/>
          </w:tcPr>
          <w:p>
            <w:pPr>
              <w:spacing w:after="0" w:lineRule="exact" w:line="280"/>
            </w:pPr>
            <w:r>
              <w:rPr>
                <w:sz w:val="19"/>
              </w:rPr>
              <w:t>保存</w:t>
            </w:r>
          </w:p>
        </w:tc>
      </w:tr>
      <w:tr>
        <w:trPr>
          <w:cantSplit/>
        </w:trPr>
        <w:tc>
          <w:tcPr>
            <w:tcW w:type="dxa" w:w="2623"/>
          </w:tcPr>
          <w:p>
            <w:pPr>
              <w:spacing w:after="0" w:lineRule="exact" w:line="280"/>
            </w:pPr>
            <w:r>
              <w:rPr>
                <w:sz w:val="19"/>
              </w:rPr>
              <w:t>Ctrl+z Ctrl+y</w:t>
            </w:r>
          </w:p>
        </w:tc>
        <w:tc>
          <w:tcPr>
            <w:tcW w:type="dxa" w:w="6788"/>
          </w:tcPr>
          <w:p>
            <w:pPr>
              <w:spacing w:after="0" w:lineRule="exact" w:line="280"/>
            </w:pPr>
            <w:r>
              <w:rPr>
                <w:sz w:val="19"/>
              </w:rPr>
              <w:t>取り消し・やり直し</w:t>
            </w:r>
          </w:p>
        </w:tc>
      </w:tr>
      <w:tr>
        <w:trPr>
          <w:cantSplit/>
        </w:trPr>
        <w:tc>
          <w:tcPr>
            <w:tcW w:type="dxa" w:w="2623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q</w:t>
            </w:r>
            <w:r>
              <w:rPr>
                <w:sz w:val="19"/>
              </w:rPr>
              <w:t xml:space="preserve"> Esc</w:t>
            </w:r>
          </w:p>
        </w:tc>
        <w:tc>
          <w:tcPr>
            <w:tcW w:type="dxa" w:w="6788"/>
          </w:tcPr>
          <w:p>
            <w:pPr>
              <w:spacing w:after="0" w:lineRule="exact" w:line="280"/>
            </w:pPr>
            <w:r>
              <w:rPr>
                <w:sz w:val="19"/>
              </w:rPr>
              <w:t>戻る</w:t>
            </w:r>
          </w:p>
        </w:tc>
      </w:tr>
    </w:tbl>
    <w:p>
      <w:pPr>
        <w:spacing w:after="40" w:lineRule="exact" w:line="120"/>
      </w:pPr>
    </w:p>
    <w:p>
      <w:r>
        <w:t xml:space="preserve">段落を選ぶ状態では、↑↓ で段落を選びます。選んだ段落は紫の枠で囲みます。Enter か </w:t>
      </w:r>
      <w:r>
        <w:rPr>
          <w:rFonts w:ascii="Consolas" w:hAnsi="Consolas" w:eastAsia="游ゴシック" w:cs="Consolas"/>
          <w:sz w:val="20"/>
        </w:rPr>
        <w:t>e</w:t>
      </w:r>
      <w:r>
        <w:t xml:space="preserve"> で、その段落の文字を直します。Esc で選ぶのをやめます。図・配置・書式は元のままです。スライドの追加や削除はできません。</w:t>
      </w:r>
    </w:p>
    <w:p>
      <w:r>
        <w:t>スライドショーでは、→ ↓ PgDn Space Enter で次へ進みます。Esc か F5 で戻ります。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lidesho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21　スライドショー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mera-pptx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22　ポメラで pptx を開いた所</w:t>
      </w:r>
    </w:p>
    <w:p>
      <w:pPr>
        <w:pStyle w:val="Heading2"/>
      </w:pPr>
      <w:r>
        <w:t>5.8 画像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23　画像</w:t>
      </w:r>
    </w:p>
    <w:p>
      <w:r>
        <w:t>形式は JPEG・PNG・GIF・BMP・WebP・HEIC（iPhone の写真）と、PC-98 の MAG・Pi です。</w:t>
      </w:r>
    </w:p>
    <w:p>
      <w:r>
        <w:rPr>
          <w:b/>
        </w:rPr>
        <w:t>HEIC について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 xml:space="preserve">開くには </w:t>
      </w:r>
      <w:r>
        <w:rPr>
          <w:rFonts w:ascii="Consolas" w:hAnsi="Consolas" w:eastAsia="游ゴシック" w:cs="Consolas"/>
          <w:sz w:val="20"/>
        </w:rPr>
        <w:t>libheif1</w:t>
      </w:r>
      <w:r>
        <w:t xml:space="preserve"> と </w:t>
      </w:r>
      <w:r>
        <w:rPr>
          <w:rFonts w:ascii="Consolas" w:hAnsi="Consolas" w:eastAsia="游ゴシック" w:cs="Consolas"/>
          <w:sz w:val="20"/>
        </w:rPr>
        <w:t>libheif-plugin-libde265</w:t>
      </w:r>
      <w:r>
        <w:t xml:space="preserve"> が要ります（.deb なら普通は一緒に入ります）。無い時は、入れるコマンドを画面に出します。</w:t>
      </w:r>
    </w:p>
    <w:p>
      <w:pPr>
        <w:keepNext w:val="0"/>
        <w:keepLines/>
        <w:spacing w:before="80" w:after="12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sudo apt install libheif1 libheif-plugin-libde265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入れた後は、FDTP を作り直さずにそのまま開けます。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大きな写真は開くのに時間がかかります。ポメラ DM250 では、iPhone の 2,400 万画素の写真で 6〜7 秒ほどです。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iPhone の 設定 &gt; カメラ &gt; フォーマット で「互換性優先」にすると、写真を JPEG で撮れます。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2035"/>
        <w:gridCol w:w="7376"/>
      </w:tblGrid>
      <w:tr>
        <w:trPr>
          <w:tblHeader/>
          <w:cantSplit/>
        </w:trPr>
        <w:tc>
          <w:tcPr>
            <w:tcW w:type="dxa" w:w="2035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7376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203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+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-</w:t>
            </w:r>
          </w:p>
        </w:tc>
        <w:tc>
          <w:tcPr>
            <w:tcW w:type="dxa" w:w="7376"/>
          </w:tcPr>
          <w:p>
            <w:pPr>
              <w:spacing w:after="0" w:lineRule="exact" w:line="280"/>
            </w:pPr>
            <w:r>
              <w:rPr>
                <w:sz w:val="19"/>
              </w:rPr>
              <w:t>拡大・縮小</w:t>
            </w:r>
          </w:p>
        </w:tc>
      </w:tr>
      <w:tr>
        <w:trPr>
          <w:cantSplit/>
        </w:trPr>
        <w:tc>
          <w:tcPr>
            <w:tcW w:type="dxa" w:w="203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0</w:t>
            </w:r>
          </w:p>
        </w:tc>
        <w:tc>
          <w:tcPr>
            <w:tcW w:type="dxa" w:w="7376"/>
          </w:tcPr>
          <w:p>
            <w:pPr>
              <w:spacing w:after="0" w:lineRule="exact" w:line="280"/>
            </w:pPr>
            <w:r>
              <w:rPr>
                <w:sz w:val="19"/>
              </w:rPr>
              <w:t>画面に収まる大きさ</w:t>
            </w:r>
          </w:p>
        </w:tc>
      </w:tr>
      <w:tr>
        <w:trPr>
          <w:cantSplit/>
        </w:trPr>
        <w:tc>
          <w:tcPr>
            <w:tcW w:type="dxa" w:w="203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1</w:t>
            </w:r>
          </w:p>
        </w:tc>
        <w:tc>
          <w:tcPr>
            <w:tcW w:type="dxa" w:w="7376"/>
          </w:tcPr>
          <w:p>
            <w:pPr>
              <w:spacing w:after="0" w:lineRule="exact" w:line="280"/>
            </w:pPr>
            <w:r>
              <w:rPr>
                <w:sz w:val="19"/>
              </w:rPr>
              <w:t>等倍</w:t>
            </w:r>
          </w:p>
        </w:tc>
      </w:tr>
      <w:tr>
        <w:trPr>
          <w:cantSplit/>
        </w:trPr>
        <w:tc>
          <w:tcPr>
            <w:tcW w:type="dxa" w:w="2035"/>
          </w:tcPr>
          <w:p>
            <w:pPr>
              <w:spacing w:after="0" w:lineRule="exact" w:line="280"/>
            </w:pPr>
            <w:r>
              <w:rPr>
                <w:sz w:val="19"/>
              </w:rPr>
              <w:t>矢印</w:t>
            </w:r>
          </w:p>
        </w:tc>
        <w:tc>
          <w:tcPr>
            <w:tcW w:type="dxa" w:w="7376"/>
          </w:tcPr>
          <w:p>
            <w:pPr>
              <w:spacing w:after="0" w:lineRule="exact" w:line="280"/>
            </w:pPr>
            <w:r>
              <w:rPr>
                <w:sz w:val="19"/>
              </w:rPr>
              <w:t>動かす</w:t>
            </w:r>
          </w:p>
        </w:tc>
      </w:tr>
      <w:tr>
        <w:trPr>
          <w:cantSplit/>
        </w:trPr>
        <w:tc>
          <w:tcPr>
            <w:tcW w:type="dxa" w:w="2035"/>
          </w:tcPr>
          <w:p>
            <w:pPr>
              <w:spacing w:after="0" w:lineRule="exact" w:line="280"/>
            </w:pPr>
            <w:r>
              <w:rPr>
                <w:sz w:val="19"/>
              </w:rPr>
              <w:t>Space BS</w:t>
            </w:r>
          </w:p>
        </w:tc>
        <w:tc>
          <w:tcPr>
            <w:tcW w:type="dxa" w:w="7376"/>
          </w:tcPr>
          <w:p>
            <w:pPr>
              <w:spacing w:after="0" w:lineRule="exact" w:line="280"/>
            </w:pPr>
            <w:r>
              <w:rPr>
                <w:sz w:val="19"/>
              </w:rPr>
              <w:t>同じディレクトリの次・前の画像</w:t>
            </w:r>
          </w:p>
        </w:tc>
      </w:tr>
      <w:tr>
        <w:trPr>
          <w:cantSplit/>
        </w:trPr>
        <w:tc>
          <w:tcPr>
            <w:tcW w:type="dxa" w:w="203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i</w:t>
            </w:r>
          </w:p>
        </w:tc>
        <w:tc>
          <w:tcPr>
            <w:tcW w:type="dxa" w:w="7376"/>
          </w:tcPr>
          <w:p>
            <w:pPr>
              <w:spacing w:after="0" w:lineRule="exact" w:line="280"/>
            </w:pPr>
            <w:r>
              <w:rPr>
                <w:sz w:val="19"/>
              </w:rPr>
              <w:t>画像の情報（大きさ・形式・色数）</w:t>
            </w:r>
          </w:p>
        </w:tc>
      </w:tr>
      <w:tr>
        <w:trPr>
          <w:cantSplit/>
        </w:trPr>
        <w:tc>
          <w:tcPr>
            <w:tcW w:type="dxa" w:w="2035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q</w:t>
            </w:r>
            <w:r>
              <w:rPr>
                <w:sz w:val="19"/>
              </w:rPr>
              <w:t xml:space="preserve"> Esc</w:t>
            </w:r>
          </w:p>
        </w:tc>
        <w:tc>
          <w:tcPr>
            <w:tcW w:type="dxa" w:w="7376"/>
          </w:tcPr>
          <w:p>
            <w:pPr>
              <w:spacing w:after="0" w:lineRule="exact" w:line="280"/>
            </w:pPr>
            <w:r>
              <w:rPr>
                <w:sz w:val="19"/>
              </w:rPr>
              <w:t>戻る</w:t>
            </w:r>
          </w:p>
        </w:tc>
      </w:tr>
    </w:tbl>
    <w:p>
      <w:pPr>
        <w:spacing w:after="40" w:lineRule="exact" w:line="120"/>
      </w:pPr>
    </w:p>
    <w:p>
      <w:pPr>
        <w:pStyle w:val="Heading1"/>
      </w:pPr>
      <w:r>
        <w:t>6. 小説用エディタ</w:t>
      </w:r>
    </w:p>
    <w:p>
      <w:r>
        <w:t xml:space="preserve">ファイラーで </w:t>
      </w:r>
      <w:r>
        <w:rPr>
          <w:rFonts w:ascii="Consolas" w:hAnsi="Consolas" w:eastAsia="游ゴシック" w:cs="Consolas"/>
          <w:sz w:val="20"/>
        </w:rPr>
        <w:t>e</w:t>
      </w:r>
      <w:r>
        <w:t xml:space="preserve"> か F9 を押すと、小説用エディタで開きます。日本語の小説の原稿を書くためのエディタです。どのファイルでも開けます。テキストでないファイルは文字化けのまま出し、保存する前に「元のバイト列には戻りません」と確かめます。</w:t>
      </w:r>
    </w:p>
    <w:p>
      <w:r>
        <w:t xml:space="preserve">カーソルが </w:t>
      </w:r>
      <w:r>
        <w:rPr>
          <w:rFonts w:ascii="Consolas" w:hAnsi="Consolas" w:eastAsia="游ゴシック" w:cs="Consolas"/>
          <w:sz w:val="20"/>
        </w:rPr>
        <w:t>..</w:t>
      </w:r>
      <w:r>
        <w:t xml:space="preserve"> かディレクトリの時に </w:t>
      </w:r>
      <w:r>
        <w:rPr>
          <w:rFonts w:ascii="Consolas" w:hAnsi="Consolas" w:eastAsia="游ゴシック" w:cs="Consolas"/>
          <w:sz w:val="20"/>
        </w:rPr>
        <w:t>e</w:t>
      </w:r>
      <w:r>
        <w:t xml:space="preserve"> を押すと、新しいファイルの名前を聞きます。ファイルは、保存した時に作ります。</w:t>
      </w:r>
    </w:p>
    <w:p>
      <w:r>
        <w:t>外部のエディタ（vi など）で開きたい時は、Ctrl+e か Alt+e です。</w:t>
      </w:r>
      <w:r>
        <w:rPr>
          <w:rFonts w:ascii="Consolas" w:hAnsi="Consolas" w:eastAsia="游ゴシック" w:cs="Consolas"/>
          <w:sz w:val="20"/>
        </w:rPr>
        <w:t>$VISUAL</w:t>
      </w:r>
      <w:r>
        <w:t>、</w:t>
      </w:r>
      <w:r>
        <w:rPr>
          <w:rFonts w:ascii="Consolas" w:hAnsi="Consolas" w:eastAsia="游ゴシック" w:cs="Consolas"/>
          <w:sz w:val="20"/>
        </w:rPr>
        <w:t>$EDITOR</w:t>
      </w:r>
      <w:r>
        <w:t>、</w:t>
      </w:r>
      <w:r>
        <w:rPr>
          <w:rFonts w:ascii="Consolas" w:hAnsi="Consolas" w:eastAsia="游ゴシック" w:cs="Consolas"/>
          <w:sz w:val="20"/>
        </w:rPr>
        <w:t>vi</w:t>
      </w:r>
      <w:r>
        <w:t xml:space="preserve"> の順に探します。</w:t>
      </w:r>
    </w:p>
    <w:p>
      <w:pPr>
        <w:pStyle w:val="Heading2"/>
      </w:pPr>
      <w:r>
        <w:t>6.1 画面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spacing w:after="0" w:lineRule="exact" w:line="280"/>
            </w:pPr>
            <w:r>
              <w:rPr>
                <w:sz w:val="19"/>
              </w:rPr>
              <w:t>横書き</w:t>
            </w:r>
          </w:p>
        </w:tc>
        <w:tc>
          <w:tcPr>
            <w:tcW w:type="dxa" w:w="4706"/>
          </w:tcPr>
          <w:p>
            <w:pPr>
              <w:spacing w:after="0" w:lineRule="exact" w:line="280"/>
            </w:pPr>
            <w:r>
              <w:rPr>
                <w:sz w:val="19"/>
              </w:rPr>
              <w:t>縦書き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166640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novel-horizonta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1666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line="240" w:lineRule="auto"/>
            </w:pPr>
            <w:r>
              <w:t>図 24　横書き</w:t>
            </w:r>
          </w:p>
        </w:tc>
        <w:tc>
          <w:tcPr>
            <w:tcW w:type="dxa" w:w="4706"/>
          </w:tcPr>
          <w:p>
            <w:pPr>
              <w:spacing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166640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novel-vertica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1666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line="240" w:lineRule="auto"/>
            </w:pPr>
            <w:r>
              <w:t>図 25　縦書き</w:t>
            </w:r>
          </w:p>
        </w:tc>
      </w:tr>
    </w:tbl>
    <w:p>
      <w:pPr>
        <w:spacing w:after="40" w:lineRule="exact" w:line="120"/>
      </w:pP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mera-novel-vertical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26　ポメラで縦書きの原稿を書いている所</w:t>
      </w:r>
    </w:p>
    <w:p>
      <w:r>
        <w:t>上の線にファイル名、下の線に「縦書き／横書き」と、今の行と字の位置を出します。Ctrl+t で縦書きと横書きを切り替えます。どちらで開いたかは、ファイルごとに覚えます。</w:t>
      </w:r>
    </w:p>
    <w:p>
      <w:pPr>
        <w:pStyle w:val="Heading2"/>
      </w:pPr>
      <w:r>
        <w:t>6.2 キー</w:t>
      </w:r>
    </w:p>
    <w:p>
      <w:r>
        <w:t>F1 で、エディタのキーの一覧が出ます。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6331"/>
      </w:tblGrid>
      <w:tr>
        <w:trPr>
          <w:tblHeader/>
          <w:cantSplit/>
        </w:trPr>
        <w:tc>
          <w:tcPr>
            <w:tcW w:type="dxa" w:w="3080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キー</w:t>
            </w:r>
          </w:p>
        </w:tc>
        <w:tc>
          <w:tcPr>
            <w:tcW w:type="dxa" w:w="6331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動き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矢印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移動（縦書きでは ↑↓ が字、←→ が列）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Ctrl+Home Ctrl+End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先頭・末尾へ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Shift+矢印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範囲を選ぶ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Ctrl+a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全部を選ぶ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Ctrl+c Ctrl+x Ctrl+v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写す・切り取る・貼り付ける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Ctrl+z Ctrl+y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取り消す・やり直す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Ctrl+f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検索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Ctrl+h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置換（1 件ずつ確かめます）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Ctrl+g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行へ移る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Ctrl+r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ルビの記法を入れる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Ctrl+t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縦書き・横書き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Ctrl+l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行番号の表示・非表示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Ctrl+s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保存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Ctrl+Shift+s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名前を付けて保存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F2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変換（6.4）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F1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キーの一覧</w:t>
            </w:r>
          </w:p>
        </w:tc>
      </w:tr>
      <w:tr>
        <w:trPr>
          <w:cantSplit/>
        </w:trPr>
        <w:tc>
          <w:tcPr>
            <w:tcW w:type="dxa" w:w="3080"/>
          </w:tcPr>
          <w:p>
            <w:pPr>
              <w:spacing w:after="0" w:lineRule="exact" w:line="280"/>
            </w:pPr>
            <w:r>
              <w:rPr>
                <w:sz w:val="19"/>
              </w:rPr>
              <w:t>Esc</w:t>
            </w:r>
          </w:p>
        </w:tc>
        <w:tc>
          <w:tcPr>
            <w:tcW w:type="dxa" w:w="6331"/>
          </w:tcPr>
          <w:p>
            <w:pPr>
              <w:spacing w:after="0" w:lineRule="exact" w:line="280"/>
            </w:pPr>
            <w:r>
              <w:rPr>
                <w:sz w:val="19"/>
              </w:rPr>
              <w:t>閉じる。変更があれば保存するかを聞きます</w:t>
            </w:r>
          </w:p>
        </w:tc>
      </w:tr>
    </w:tbl>
    <w:p>
      <w:pPr>
        <w:spacing w:after="40" w:lineRule="exact" w:line="120"/>
      </w:pPr>
    </w:p>
    <w:p>
      <w:r>
        <w:t>保存は、読んだ時の文字コード（UTF-8・Shift_JIS・EUC-JP）と改行のままです。Shift_JIS で表せない字がある時は、UTF-8 で保存するかを聞きます。</w:t>
      </w:r>
    </w:p>
    <w:p>
      <w:r>
        <w:t>変更してから 30 秒ごとに、</w:t>
      </w:r>
      <w:r>
        <w:rPr>
          <w:rFonts w:ascii="Consolas" w:hAnsi="Consolas" w:eastAsia="游ゴシック" w:cs="Consolas"/>
          <w:sz w:val="20"/>
        </w:rPr>
        <w:t>~/.fdtp/autosave/</w:t>
      </w:r>
      <w:r>
        <w:t xml:space="preserve"> に写しを書きます。正しく閉じれば消します。次に開いた時に写しが残っていれば、「前回の続き」を開くかを聞きます。</w:t>
      </w:r>
    </w:p>
    <w:p>
      <w:pPr>
        <w:pStyle w:val="Heading2"/>
      </w:pPr>
      <w:r>
        <w:t>6.3 ルビと傍点</w:t>
      </w:r>
    </w:p>
    <w:p>
      <w:r>
        <w:t>「小説家になろう」と「カクヨム」のルビの記法を、画面ではルビと傍点にして見せます。ファイルには、書いた記法のまま保存します。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3472"/>
        <w:gridCol w:w="5939"/>
      </w:tblGrid>
      <w:tr>
        <w:trPr>
          <w:tblHeader/>
          <w:cantSplit/>
        </w:trPr>
        <w:tc>
          <w:tcPr>
            <w:tcW w:type="dxa" w:w="3472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書き方</w:t>
            </w:r>
          </w:p>
        </w:tc>
        <w:tc>
          <w:tcPr>
            <w:tcW w:type="dxa" w:w="593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画面での見え方</w:t>
            </w:r>
          </w:p>
        </w:tc>
      </w:tr>
      <w:tr>
        <w:trPr>
          <w:cantSplit/>
        </w:trPr>
        <w:tc>
          <w:tcPr>
            <w:tcW w:type="dxa" w:w="347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｜親文字《るび》</w:t>
            </w:r>
          </w:p>
        </w:tc>
        <w:tc>
          <w:tcPr>
            <w:tcW w:type="dxa" w:w="5939"/>
          </w:tcPr>
          <w:p>
            <w:pPr>
              <w:spacing w:after="0" w:lineRule="exact" w:line="280"/>
            </w:pPr>
            <w:r>
              <w:rPr>
                <w:sz w:val="19"/>
              </w:rPr>
              <w:t>「親文字」にルビ</w:t>
            </w:r>
          </w:p>
        </w:tc>
      </w:tr>
      <w:tr>
        <w:trPr>
          <w:cantSplit/>
        </w:trPr>
        <w:tc>
          <w:tcPr>
            <w:tcW w:type="dxa" w:w="347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漢字《かんじ》</w:t>
            </w:r>
          </w:p>
        </w:tc>
        <w:tc>
          <w:tcPr>
            <w:tcW w:type="dxa" w:w="5939"/>
          </w:tcPr>
          <w:p>
            <w:pPr>
              <w:spacing w:after="0" w:lineRule="exact" w:line="280"/>
            </w:pPr>
            <w:r>
              <w:rPr>
                <w:sz w:val="19"/>
              </w:rPr>
              <w:t>《 の前に続く漢字にルビ</w:t>
            </w:r>
          </w:p>
        </w:tc>
      </w:tr>
      <w:tr>
        <w:trPr>
          <w:cantSplit/>
        </w:trPr>
        <w:tc>
          <w:tcPr>
            <w:tcW w:type="dxa" w:w="347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漢字（かんじ）</w:t>
            </w:r>
          </w:p>
        </w:tc>
        <w:tc>
          <w:tcPr>
            <w:tcW w:type="dxa" w:w="5939"/>
          </w:tcPr>
          <w:p>
            <w:pPr>
              <w:spacing w:after="0" w:lineRule="exact" w:line="280"/>
            </w:pPr>
            <w:r>
              <w:rPr>
                <w:sz w:val="19"/>
              </w:rPr>
              <w:t>括弧の中がかなだけなら、ルビ</w:t>
            </w:r>
          </w:p>
        </w:tc>
      </w:tr>
      <w:tr>
        <w:trPr>
          <w:cantSplit/>
        </w:trPr>
        <w:tc>
          <w:tcPr>
            <w:tcW w:type="dxa" w:w="347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《《傍点》》</w:t>
            </w:r>
          </w:p>
        </w:tc>
        <w:tc>
          <w:tcPr>
            <w:tcW w:type="dxa" w:w="5939"/>
          </w:tcPr>
          <w:p>
            <w:pPr>
              <w:spacing w:after="0" w:lineRule="exact" w:line="280"/>
            </w:pPr>
            <w:r>
              <w:rPr>
                <w:sz w:val="19"/>
              </w:rPr>
              <w:t>字の上（縦書きでは右）に点</w:t>
            </w:r>
          </w:p>
        </w:tc>
      </w:tr>
    </w:tbl>
    <w:p>
      <w:pPr>
        <w:spacing w:after="40" w:lineRule="exact" w:line="120"/>
      </w:pPr>
    </w:p>
    <w:p>
      <w:r>
        <w:t>カーソルがルビの上にある時だけ、記法のまま見せます。ルビの中も直せます。</w:t>
      </w:r>
    </w:p>
    <w:p>
      <w:r>
        <w:t>2 つのサイトで見え方が違う書き方は、色で知らせます。括弧のルビと傍点は紫、なろうの字数の上限を超える物は赤です。</w:t>
      </w:r>
    </w:p>
    <w:p>
      <w:r>
        <w:t xml:space="preserve">Ctrl+r を押すと、選んだ範囲（無ければ直前の漢字）に </w:t>
      </w:r>
      <w:r>
        <w:rPr>
          <w:rFonts w:ascii="Consolas" w:hAnsi="Consolas" w:eastAsia="游ゴシック" w:cs="Consolas"/>
          <w:sz w:val="20"/>
        </w:rPr>
        <w:t>｜…《》</w:t>
      </w:r>
      <w:r>
        <w:t xml:space="preserve"> を付け、《》の中にカーソルを置きます。</w:t>
      </w:r>
    </w:p>
    <w:p>
      <w:pPr>
        <w:pStyle w:val="Heading2"/>
      </w:pPr>
      <w:r>
        <w:t>6.4 変換（F2）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novel-forma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27　変換の選択</w:t>
      </w:r>
    </w:p>
    <w:p>
      <w:r>
        <w:t>F2 で、次の 4 つから選びます。どれも、選んだ後に y/n で確かめてから行います。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2247"/>
        <w:gridCol w:w="7164"/>
      </w:tblGrid>
      <w:tr>
        <w:trPr>
          <w:tblHeader/>
          <w:cantSplit/>
        </w:trPr>
        <w:tc>
          <w:tcPr>
            <w:tcW w:type="dxa" w:w="2247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7164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中身</w:t>
            </w:r>
          </w:p>
        </w:tc>
      </w:tr>
      <w:tr>
        <w:trPr>
          <w:cantSplit/>
        </w:trPr>
        <w:tc>
          <w:tcPr>
            <w:tcW w:type="dxa" w:w="2247"/>
          </w:tcPr>
          <w:p>
            <w:pPr>
              <w:spacing w:after="0" w:lineRule="exact" w:line="280"/>
            </w:pPr>
            <w:r>
              <w:rPr>
                <w:sz w:val="19"/>
              </w:rPr>
              <w:t>出版社の書式に整形</w:t>
            </w:r>
          </w:p>
        </w:tc>
        <w:tc>
          <w:tcPr>
            <w:tcW w:type="dxa" w:w="7164"/>
          </w:tcPr>
          <w:p>
            <w:pPr>
              <w:spacing w:after="0" w:lineRule="exact" w:line="280"/>
            </w:pPr>
            <w:r>
              <w:rPr>
                <w:sz w:val="19"/>
              </w:rPr>
              <w:t>下の決まりで原稿を整えます。Web 形式の空行も除きます</w:t>
            </w:r>
          </w:p>
        </w:tc>
      </w:tr>
      <w:tr>
        <w:trPr>
          <w:cantSplit/>
        </w:trPr>
        <w:tc>
          <w:tcPr>
            <w:tcW w:type="dxa" w:w="2247"/>
          </w:tcPr>
          <w:p>
            <w:pPr>
              <w:spacing w:after="0" w:lineRule="exact" w:line="280"/>
            </w:pPr>
            <w:r>
              <w:rPr>
                <w:sz w:val="19"/>
              </w:rPr>
              <w:t>原稿形式へ</w:t>
            </w:r>
          </w:p>
        </w:tc>
        <w:tc>
          <w:tcPr>
            <w:tcW w:type="dxa" w:w="7164"/>
          </w:tcPr>
          <w:p>
            <w:pPr>
              <w:spacing w:after="0" w:lineRule="exact" w:line="280"/>
            </w:pPr>
            <w:r>
              <w:rPr>
                <w:sz w:val="19"/>
              </w:rPr>
              <w:t>Web 掲載の形（1 行ずつ空行を入れた形）から、空行を除きます</w:t>
            </w:r>
          </w:p>
        </w:tc>
      </w:tr>
      <w:tr>
        <w:trPr>
          <w:cantSplit/>
        </w:trPr>
        <w:tc>
          <w:tcPr>
            <w:tcW w:type="dxa" w:w="2247"/>
          </w:tcPr>
          <w:p>
            <w:pPr>
              <w:spacing w:after="0" w:lineRule="exact" w:line="280"/>
            </w:pPr>
            <w:r>
              <w:rPr>
                <w:sz w:val="19"/>
              </w:rPr>
              <w:t>Web 形式へ</w:t>
            </w:r>
          </w:p>
        </w:tc>
        <w:tc>
          <w:tcPr>
            <w:tcW w:type="dxa" w:w="7164"/>
          </w:tcPr>
          <w:p>
            <w:pPr>
              <w:spacing w:after="0" w:lineRule="exact" w:line="280"/>
            </w:pPr>
            <w:r>
              <w:rPr>
                <w:sz w:val="19"/>
              </w:rPr>
              <w:t>空でない行の後ろに、空行を 1 つ入れます</w:t>
            </w:r>
          </w:p>
        </w:tc>
      </w:tr>
      <w:tr>
        <w:trPr>
          <w:cantSplit/>
        </w:trPr>
        <w:tc>
          <w:tcPr>
            <w:tcW w:type="dxa" w:w="2247"/>
          </w:tcPr>
          <w:p>
            <w:pPr>
              <w:spacing w:after="0" w:lineRule="exact" w:line="280"/>
            </w:pPr>
            <w:r>
              <w:rPr>
                <w:sz w:val="19"/>
              </w:rPr>
              <w:t>Word 縦書きで書き出す</w:t>
            </w:r>
          </w:p>
        </w:tc>
        <w:tc>
          <w:tcPr>
            <w:tcW w:type="dxa" w:w="7164"/>
          </w:tcPr>
          <w:p>
            <w:pPr>
              <w:spacing w:after="0" w:lineRule="exact" w:line="280"/>
            </w:pPr>
            <w:r>
              <w:rPr>
                <w:sz w:val="19"/>
              </w:rPr>
              <w:t>同じディレクトリに、同じ名前の .docx を作ります</w:t>
            </w:r>
          </w:p>
        </w:tc>
      </w:tr>
    </w:tbl>
    <w:p>
      <w:pPr>
        <w:spacing w:after="40" w:lineRule="exact" w:line="120"/>
      </w:pPr>
    </w:p>
    <w:p>
      <w:r>
        <w:t>整形・原稿形式・Web 形式は、Ctrl+z 1 回で全部戻せます。直した所は情報の箱で見せ、</w:t>
      </w:r>
      <w:r>
        <w:rPr>
          <w:rFonts w:ascii="Consolas" w:hAnsi="Consolas" w:eastAsia="游ゴシック" w:cs="Consolas"/>
          <w:sz w:val="20"/>
        </w:rPr>
        <w:t>~/.fdtp/format.log</w:t>
      </w:r>
      <w:r>
        <w:t xml:space="preserve"> にも残します。</w:t>
      </w:r>
    </w:p>
    <w:p>
      <w:r>
        <w:t>場面の区切りの行（</w:t>
      </w:r>
      <w:r>
        <w:rPr>
          <w:rFonts w:ascii="Consolas" w:hAnsi="Consolas" w:eastAsia="游ゴシック" w:cs="Consolas"/>
          <w:sz w:val="20"/>
        </w:rPr>
        <w:t>◇</w:t>
      </w:r>
      <w:r>
        <w:t xml:space="preserve"> や </w:t>
      </w:r>
      <w:r>
        <w:rPr>
          <w:rFonts w:ascii="Consolas" w:hAnsi="Consolas" w:eastAsia="游ゴシック" w:cs="Consolas"/>
          <w:sz w:val="20"/>
        </w:rPr>
        <w:t>＊＊＊</w:t>
      </w:r>
      <w:r>
        <w:t xml:space="preserve"> のように、記号だけが並ぶ行）は、書いたまま残し、前後に空行を 1 つずつ置きます。</w:t>
      </w:r>
    </w:p>
    <w:p>
      <w:pPr>
        <w:pStyle w:val="Heading3"/>
      </w:pPr>
      <w:r>
        <w:t>整形の決まり</w:t>
      </w:r>
    </w:p>
    <w:p>
      <w:r>
        <w:t>決まりは 1 つずつ入・切できます。設定（</w:t>
      </w:r>
      <w:r>
        <w:rPr>
          <w:rFonts w:ascii="Consolas" w:hAnsi="Consolas" w:eastAsia="游ゴシック" w:cs="Consolas"/>
          <w:sz w:val="20"/>
        </w:rPr>
        <w:t>z</w:t>
      </w:r>
      <w:r>
        <w:t>）か、</w:t>
      </w:r>
      <w:r>
        <w:rPr>
          <w:rFonts w:ascii="Consolas" w:hAnsi="Consolas" w:eastAsia="游ゴシック" w:cs="Consolas"/>
          <w:sz w:val="20"/>
        </w:rPr>
        <w:t>~/.fdtprc</w:t>
      </w:r>
      <w:r>
        <w:t xml:space="preserve"> の </w:t>
      </w:r>
      <w:r>
        <w:rPr>
          <w:rFonts w:ascii="Consolas" w:hAnsi="Consolas" w:eastAsia="游ゴシック" w:cs="Consolas"/>
          <w:sz w:val="20"/>
        </w:rPr>
        <w:t>NOVEL_FORMAT_名前=0</w:t>
      </w:r>
      <w:r>
        <w:t xml:space="preserve"> か </w:t>
      </w:r>
      <w:r>
        <w:rPr>
          <w:rFonts w:ascii="Consolas" w:hAnsi="Consolas" w:eastAsia="游ゴシック" w:cs="Consolas"/>
          <w:sz w:val="20"/>
        </w:rPr>
        <w:t>=1</w:t>
      </w:r>
      <w:r>
        <w:t xml:space="preserve"> で変えます。既定は全部「入」です。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1692"/>
        <w:gridCol w:w="7719"/>
      </w:tblGrid>
      <w:tr>
        <w:trPr>
          <w:tblHeader/>
          <w:cantSplit/>
        </w:trPr>
        <w:tc>
          <w:tcPr>
            <w:tcW w:type="dxa" w:w="1692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名前</w:t>
            </w:r>
          </w:p>
        </w:tc>
        <w:tc>
          <w:tcPr>
            <w:tcW w:type="dxa" w:w="771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中身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ZENKAKU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sz w:val="19"/>
              </w:rPr>
              <w:t>半角の英数字・記号を全角にする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LEADER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・・・</w:t>
            </w:r>
            <w:r>
              <w:rPr>
                <w:sz w:val="19"/>
              </w:rPr>
              <w:t xml:space="preserve"> を三点リーダにする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EXCLAIM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！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？</w:t>
            </w:r>
            <w:r>
              <w:rPr>
                <w:sz w:val="19"/>
              </w:rPr>
              <w:t xml:space="preserve"> の後に全角の空白を入れる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EXCLAIM_KEEP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sz w:val="19"/>
              </w:rPr>
              <w:t>行末、</w:t>
            </w:r>
            <w:r>
              <w:rPr>
                <w:rFonts w:ascii="Consolas" w:hAnsi="Consolas" w:eastAsia="游ゴシック" w:cs="Consolas"/>
                <w:sz w:val="18"/>
              </w:rPr>
              <w:t>！！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！？</w:t>
            </w:r>
            <w:r>
              <w:rPr>
                <w:sz w:val="19"/>
              </w:rPr>
              <w:t xml:space="preserve"> の続き、</w:t>
            </w:r>
            <w:r>
              <w:rPr>
                <w:rFonts w:ascii="Consolas" w:hAnsi="Consolas" w:eastAsia="游ゴシック" w:cs="Consolas"/>
                <w:sz w:val="18"/>
              </w:rPr>
              <w:t>」』）</w:t>
            </w:r>
            <w:r>
              <w:rPr>
                <w:sz w:val="19"/>
              </w:rPr>
              <w:t xml:space="preserve"> の前には空白を入れない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SPACES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sz w:val="19"/>
              </w:rPr>
              <w:t>全角の空白の 2 つ続きを 1 つにする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LEADER2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・・・</w:t>
            </w:r>
            <w:r>
              <w:rPr>
                <w:sz w:val="19"/>
              </w:rPr>
              <w:t xml:space="preserve"> を </w:t>
            </w:r>
            <w:r>
              <w:rPr>
                <w:rFonts w:ascii="Consolas" w:hAnsi="Consolas" w:eastAsia="游ゴシック" w:cs="Consolas"/>
                <w:sz w:val="18"/>
              </w:rPr>
              <w:t>……</w:t>
            </w:r>
            <w:r>
              <w:rPr>
                <w:sz w:val="19"/>
              </w:rPr>
              <w:t xml:space="preserve"> にする（0 なら </w:t>
            </w:r>
            <w:r>
              <w:rPr>
                <w:rFonts w:ascii="Consolas" w:hAnsi="Consolas" w:eastAsia="游ゴシック" w:cs="Consolas"/>
                <w:sz w:val="18"/>
              </w:rPr>
              <w:t>…</w:t>
            </w:r>
            <w:r>
              <w:rPr>
                <w:sz w:val="19"/>
              </w:rPr>
              <w:t xml:space="preserve"> 1 つ）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HALFSPACE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sz w:val="19"/>
              </w:rPr>
              <w:t>半角の空白を抜く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INDENT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sz w:val="19"/>
              </w:rPr>
              <w:t>段落の頭を 1 字下げる（「『（ で始まる行は除く）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PERIOD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。」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。』</w:t>
            </w:r>
            <w:r>
              <w:rPr>
                <w:sz w:val="19"/>
              </w:rPr>
              <w:t xml:space="preserve"> の </w:t>
            </w:r>
            <w:r>
              <w:rPr>
                <w:rFonts w:ascii="Consolas" w:hAnsi="Consolas" w:eastAsia="游ゴシック" w:cs="Consolas"/>
                <w:sz w:val="18"/>
              </w:rPr>
              <w:t>。</w:t>
            </w:r>
            <w:r>
              <w:rPr>
                <w:sz w:val="19"/>
              </w:rPr>
              <w:t xml:space="preserve"> を取る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DASH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sz w:val="19"/>
              </w:rPr>
              <w:t xml:space="preserve">ダッシュを </w:t>
            </w:r>
            <w:r>
              <w:rPr>
                <w:rFonts w:ascii="Consolas" w:hAnsi="Consolas" w:eastAsia="游ゴシック" w:cs="Consolas"/>
                <w:sz w:val="18"/>
              </w:rPr>
              <w:t>――</w:t>
            </w:r>
            <w:r>
              <w:rPr>
                <w:sz w:val="19"/>
              </w:rPr>
              <w:t xml:space="preserve"> にそろえる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LEADER_EVEN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sz w:val="19"/>
              </w:rPr>
              <w:t>三点リーダを偶数個にする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SCENE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sz w:val="19"/>
              </w:rPr>
              <w:t>記号だけの行を場面の区切りとして扱う</w:t>
            </w:r>
          </w:p>
        </w:tc>
      </w:tr>
      <w:tr>
        <w:trPr>
          <w:cantSplit/>
        </w:trPr>
        <w:tc>
          <w:tcPr>
            <w:tcW w:type="dxa" w:w="1692"/>
          </w:tcPr>
          <w:p>
            <w:pPr>
              <w:spacing w:after="0" w:lineRule="exact" w:line="280"/>
            </w:pPr>
            <w:r>
              <w:rPr>
                <w:sz w:val="19"/>
              </w:rPr>
              <w:t>BLANK</w:t>
            </w:r>
          </w:p>
        </w:tc>
        <w:tc>
          <w:tcPr>
            <w:tcW w:type="dxa" w:w="7719"/>
          </w:tcPr>
          <w:p>
            <w:pPr>
              <w:spacing w:after="0" w:lineRule="exact" w:line="280"/>
            </w:pPr>
            <w:r>
              <w:rPr>
                <w:sz w:val="19"/>
              </w:rPr>
              <w:t>整形の時に、Web 形式の空行を除く</w:t>
            </w:r>
          </w:p>
        </w:tc>
      </w:tr>
    </w:tbl>
    <w:p>
      <w:pPr>
        <w:spacing w:after="40" w:lineRule="exact" w:line="120"/>
      </w:pPr>
    </w:p>
    <w:p>
      <w:r>
        <w:t>ルビの《》の中には、全角化のほかの決まりを当てません。表記の揺れの指摘や、漢字の置き換えはしません。整形には生成 AI を使いません。</w:t>
      </w:r>
    </w:p>
    <w:p>
      <w:pPr>
        <w:pStyle w:val="Heading3"/>
      </w:pPr>
      <w:r>
        <w:t>Word 縦書きの書き出し</w:t>
      </w:r>
    </w:p>
    <w:p>
      <w:r>
        <w:t>同じディレクトリに、同じ名前の .docx を作ります。1 行が 1 段落になります。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自分の雛形が無い時は、内蔵の既定の雛形で書き出します。A4 縦置き・縦書きで、題（1 行目）は 12pt、本文は 10.5pt、書体は游明朝です。書き出した後のお知らせに「既定の雛形で書き出しました」と出ます。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自分の雛形を使う時は、雛形の Word ファイルを写し、本文だけを差し替えます。用紙・縦書き・フォントなどは雛形のままです。雛形は、次の順に探します。</w:t>
      </w:r>
    </w:p>
    <w:p>
      <w:pPr>
        <w:tabs>
          <w:tab w:pos="680" w:val="left"/>
        </w:tabs>
        <w:spacing w:after="60"/>
        <w:ind w:left="680" w:hanging="283"/>
      </w:pPr>
      <w:r>
        <w:t>1.</w:t>
        <w:tab/>
      </w:r>
      <w:r>
        <w:t xml:space="preserve">環境変数 </w:t>
      </w:r>
      <w:r>
        <w:rPr>
          <w:rFonts w:ascii="Consolas" w:hAnsi="Consolas" w:eastAsia="游ゴシック" w:cs="Consolas"/>
          <w:sz w:val="20"/>
        </w:rPr>
        <w:t>FDTP_WORD_TEMPLATE</w:t>
      </w:r>
      <w:r>
        <w:t xml:space="preserve"> に書いた場所</w:t>
      </w:r>
    </w:p>
    <w:p>
      <w:pPr>
        <w:tabs>
          <w:tab w:pos="680" w:val="left"/>
        </w:tabs>
        <w:spacing w:after="60"/>
        <w:ind w:left="680" w:hanging="283"/>
      </w:pPr>
      <w:r>
        <w:t>2.</w:t>
        <w:tab/>
      </w:r>
      <w:r>
        <w:rPr>
          <w:rFonts w:ascii="Consolas" w:hAnsi="Consolas" w:eastAsia="游ゴシック" w:cs="Consolas"/>
          <w:sz w:val="20"/>
        </w:rPr>
        <w:t>~/.fdtp/template/本文フォーマット.docx</w:t>
      </w:r>
    </w:p>
    <w:p>
      <w:pPr>
        <w:tabs>
          <w:tab w:pos="680" w:val="left"/>
        </w:tabs>
        <w:spacing w:after="60"/>
        <w:ind w:left="680" w:hanging="283"/>
      </w:pPr>
      <w:r>
        <w:t>3.</w:t>
        <w:tab/>
      </w:r>
      <w:r>
        <w:rPr>
          <w:rFonts w:ascii="Consolas" w:hAnsi="Consolas" w:eastAsia="游ゴシック" w:cs="Consolas"/>
          <w:sz w:val="20"/>
        </w:rPr>
        <w:t>~/.fdtp/template/本文フォ－マット.docx</w:t>
      </w:r>
      <w:r>
        <w:t>（「－」が全角のハイフンの名前）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既定では、ルビの記法を文字のまま本文に入れます。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rPr>
          <w:rFonts w:ascii="Consolas" w:hAnsi="Consolas" w:eastAsia="游ゴシック" w:cs="Consolas"/>
          <w:sz w:val="20"/>
        </w:rPr>
        <w:t>~/.fdtprc</w:t>
      </w:r>
      <w:r>
        <w:t xml:space="preserve"> に </w:t>
      </w:r>
      <w:r>
        <w:rPr>
          <w:rFonts w:ascii="Consolas" w:hAnsi="Consolas" w:eastAsia="游ゴシック" w:cs="Consolas"/>
          <w:sz w:val="20"/>
        </w:rPr>
        <w:t>NOVEL_WORD_RUBY=1</w:t>
      </w:r>
      <w:r>
        <w:t xml:space="preserve"> と書くと、Word のルビと傍点にします。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この書き出しは、取り消し（Ctrl+z）ができません。同じ名前の .docx があれば、上書きしてよいかを確かめます。</w:t>
      </w:r>
    </w:p>
    <w:p>
      <w:pPr>
        <w:pStyle w:val="Heading2"/>
      </w:pPr>
      <w:r>
        <w:t>6.5 日本語入力</w:t>
      </w:r>
    </w:p>
    <w:p>
      <w:r>
        <w:t xml:space="preserve">日本語入力は uim と Mozc（パッケージは </w:t>
      </w:r>
      <w:r>
        <w:rPr>
          <w:rFonts w:ascii="Consolas" w:hAnsi="Consolas" w:eastAsia="游ゴシック" w:cs="Consolas"/>
          <w:sz w:val="20"/>
        </w:rPr>
        <w:t>uim</w:t>
      </w:r>
      <w:r>
        <w:t xml:space="preserve"> と </w:t>
      </w:r>
      <w:r>
        <w:rPr>
          <w:rFonts w:ascii="Consolas" w:hAnsi="Consolas" w:eastAsia="游ゴシック" w:cs="Consolas"/>
          <w:sz w:val="20"/>
        </w:rPr>
        <w:t>uim-mozc</w:t>
      </w:r>
      <w:r>
        <w:t>）を使います。入・切は 半角/全角 キーか Alt+Space です。変換の途中では切れません。</w:t>
      </w:r>
    </w:p>
    <w:p>
      <w:pPr>
        <w:keepNext w:val="0"/>
        <w:keepLines/>
        <w:spacing w:before="80" w:after="12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sudo apt install uim uim-mozc</w:t>
      </w:r>
    </w:p>
    <w:p>
      <w:r>
        <w:rPr>
          <w:rFonts w:ascii="Consolas" w:hAnsi="Consolas" w:eastAsia="游ゴシック" w:cs="Consolas"/>
          <w:sz w:val="20"/>
        </w:rPr>
        <w:t>~/.uim</w:t>
      </w:r>
      <w:r>
        <w:t xml:space="preserve"> には、たとえば次のように書きます。1 行目で Mozc を使うようにし、残りの 2 行で、入・切に Alt+Space と 半角/全角 キーを割り当てます。</w:t>
      </w:r>
    </w:p>
    <w:p>
      <w:pPr>
        <w:keepNext/>
        <w:keepLines/>
        <w:spacing w:before="8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(define default-im-name 'mozc)</w:t>
      </w:r>
    </w:p>
    <w:p>
      <w:pPr>
        <w:keepNext/>
        <w:keepLines/>
        <w:spacing w:before="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(define-key generic-on-key? '("&lt;Alt&gt; " "zenkaku-hankaku"))</w:t>
      </w:r>
    </w:p>
    <w:p>
      <w:pPr>
        <w:keepNext w:val="0"/>
        <w:keepLines/>
        <w:spacing w:before="0" w:after="12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(define-key generic-off-key? '("&lt;Alt&gt; " "zenkaku-hankaku"))</w:t>
      </w:r>
    </w:p>
    <w:p>
      <w:r>
        <w:t>打っている途中の文字は下線付きで出し、候補は打っている所の下に一覧で出します。同じ日本語入力を、名前の変更や付箋などの入力の行でも使えます。</w:t>
      </w:r>
    </w:p>
    <w:p>
      <w:pPr>
        <w:pStyle w:val="Heading1"/>
      </w:pPr>
      <w:r>
        <w:t>7. ほかのソフトの起動（ランチャー）</w:t>
      </w:r>
    </w:p>
    <w:p>
      <w:r>
        <w:t>FDTP は、ほかのソフトを起動するランチャーとしても使えます。DRM/KMS の画面で描くほかのソフトを起動する時は、FDTP が画面を明け渡します。そのソフトが終わると、画面を取り戻します。互いに邪魔をしません。</w:t>
      </w:r>
    </w:p>
    <w:p>
      <w:r>
        <w:t>たとえば、MIDI のプレイヤー rmp-jukebox（Retro MIDI Player）は、次のように使えます。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rPr>
          <w:rFonts w:ascii="Consolas" w:hAnsi="Consolas" w:eastAsia="游ゴシック" w:cs="Consolas"/>
          <w:sz w:val="20"/>
        </w:rPr>
        <w:t>.mid</w:t>
      </w:r>
      <w:r>
        <w:t>・</w:t>
      </w:r>
      <w:r>
        <w:rPr>
          <w:rFonts w:ascii="Consolas" w:hAnsi="Consolas" w:eastAsia="游ゴシック" w:cs="Consolas"/>
          <w:sz w:val="20"/>
        </w:rPr>
        <w:t>.rcp</w:t>
      </w:r>
      <w:r>
        <w:t>・</w:t>
      </w:r>
      <w:r>
        <w:rPr>
          <w:rFonts w:ascii="Consolas" w:hAnsi="Consolas" w:eastAsia="游ゴシック" w:cs="Consolas"/>
          <w:sz w:val="20"/>
        </w:rPr>
        <w:t>.r36</w:t>
      </w:r>
      <w:r>
        <w:t>・</w:t>
      </w:r>
      <w:r>
        <w:rPr>
          <w:rFonts w:ascii="Consolas" w:hAnsi="Consolas" w:eastAsia="游ゴシック" w:cs="Consolas"/>
          <w:sz w:val="20"/>
        </w:rPr>
        <w:t>.g36</w:t>
      </w:r>
      <w:r>
        <w:t xml:space="preserve"> のファイルで Enter か </w:t>
      </w:r>
      <w:r>
        <w:rPr>
          <w:rFonts w:ascii="Consolas" w:hAnsi="Consolas" w:eastAsia="游ゴシック" w:cs="Consolas"/>
          <w:sz w:val="20"/>
        </w:rPr>
        <w:t>v</w:t>
      </w:r>
      <w:r>
        <w:t xml:space="preserve"> を押すと、rmp-jukebox が起動します。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Ctrl+p か Alt+r を押すと、どのファイルでも rmp-jukebox で開きます。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rmp-jukebox が入っていない時は、お知らせが出るだけです。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mera-rmp-jukebox-x1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28　FDTP から起動した rmp-jukebox（X11 のウィンドウ）</w:t>
      </w:r>
    </w:p>
    <w:p>
      <w:r>
        <w:t>iOS 版は、Retro MIDI Player Mobile として App Store にあります。</w:t>
      </w:r>
      <w:hyperlink r:id="rId39" w:history="1">
        <w:r>
          <w:rPr>
            <w:color w:val="0563C1"/>
            <w:u w:val="single"/>
          </w:rPr>
          <w:t xml:space="preserve">https://apps.apple.com/jp/app/retro-midi-player-mobile/id6802171148</w:t>
        </w:r>
      </w:hyperlink>
    </w:p>
    <w:p>
      <w:r>
        <w:t>拡張子とソフトの結び付けは、</w:t>
      </w:r>
      <w:r>
        <w:rPr>
          <w:rFonts w:ascii="Consolas" w:hAnsi="Consolas" w:eastAsia="游ゴシック" w:cs="Consolas"/>
          <w:sz w:val="20"/>
        </w:rPr>
        <w:t>~/.fdtprc</w:t>
      </w:r>
      <w:r>
        <w:t xml:space="preserve"> の </w:t>
      </w:r>
      <w:r>
        <w:rPr>
          <w:rFonts w:ascii="Consolas" w:hAnsi="Consolas" w:eastAsia="游ゴシック" w:cs="Consolas"/>
          <w:sz w:val="20"/>
        </w:rPr>
        <w:t>launch</w:t>
      </w:r>
      <w:r>
        <w:t xml:space="preserve"> の行で足せます（8.1）。</w:t>
      </w:r>
    </w:p>
    <w:p>
      <w:pPr>
        <w:pStyle w:val="Heading1"/>
      </w:pPr>
      <w:r>
        <w:t>8. 設定</w:t>
      </w:r>
    </w:p>
    <w:p>
      <w:pPr>
        <w:pStyle w:val="Heading2"/>
      </w:pPr>
      <w:r>
        <w:t>8.1 設定ファイル</w:t>
      </w:r>
    </w:p>
    <w:p>
      <w:r>
        <w:t>設定は 2 つのファイルから読みます。後の物が優先します。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2172"/>
        <w:gridCol w:w="7239"/>
      </w:tblGrid>
      <w:tr>
        <w:trPr>
          <w:tblHeader/>
          <w:cantSplit/>
        </w:trPr>
        <w:tc>
          <w:tcPr>
            <w:tcW w:type="dxa" w:w="2172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ファイル</w:t>
            </w:r>
          </w:p>
        </w:tc>
        <w:tc>
          <w:tcPr>
            <w:tcW w:type="dxa" w:w="723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中身</w:t>
            </w:r>
          </w:p>
        </w:tc>
      </w:tr>
      <w:tr>
        <w:trPr>
          <w:cantSplit/>
        </w:trPr>
        <w:tc>
          <w:tcPr>
            <w:tcW w:type="dxa" w:w="217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/etc/fdtprc</w:t>
            </w:r>
          </w:p>
        </w:tc>
        <w:tc>
          <w:tcPr>
            <w:tcW w:type="dxa" w:w="7239"/>
          </w:tcPr>
          <w:p>
            <w:pPr>
              <w:spacing w:after="0" w:lineRule="exact" w:line="280"/>
            </w:pPr>
            <w:r>
              <w:rPr>
                <w:sz w:val="19"/>
              </w:rPr>
              <w:t>機械全体の設定。</w:t>
            </w:r>
            <w:r>
              <w:rPr>
                <w:rFonts w:ascii="Consolas" w:hAnsi="Consolas" w:eastAsia="游ゴシック" w:cs="Consolas"/>
                <w:sz w:val="18"/>
              </w:rPr>
              <w:t>sudo make install</w:t>
            </w:r>
            <w:r>
              <w:rPr>
                <w:sz w:val="19"/>
              </w:rPr>
              <w:t xml:space="preserve"> が言語を書きます</w:t>
            </w:r>
          </w:p>
        </w:tc>
      </w:tr>
      <w:tr>
        <w:trPr>
          <w:cantSplit/>
        </w:trPr>
        <w:tc>
          <w:tcPr>
            <w:tcW w:type="dxa" w:w="2172"/>
          </w:tcPr>
          <w:p>
            <w:pPr>
              <w:spacing w:after="0" w:lineRule="exact" w:line="280"/>
            </w:pPr>
            <w:r>
              <w:rPr>
                <w:rFonts w:ascii="Consolas" w:hAnsi="Consolas" w:eastAsia="游ゴシック" w:cs="Consolas"/>
                <w:sz w:val="18"/>
              </w:rPr>
              <w:t>~/.fdtprc</w:t>
            </w:r>
          </w:p>
        </w:tc>
        <w:tc>
          <w:tcPr>
            <w:tcW w:type="dxa" w:w="7239"/>
          </w:tcPr>
          <w:p>
            <w:pPr>
              <w:spacing w:after="0" w:lineRule="exact" w:line="280"/>
            </w:pPr>
            <w:r>
              <w:rPr>
                <w:sz w:val="19"/>
              </w:rPr>
              <w:t>自分の設定</w:t>
            </w:r>
          </w:p>
        </w:tc>
      </w:tr>
    </w:tbl>
    <w:p>
      <w:pPr>
        <w:spacing w:after="40" w:lineRule="exact" w:line="120"/>
      </w:pPr>
    </w:p>
    <w:p>
      <w:r>
        <w:t>1 行に 1 つ書きます。</w:t>
      </w:r>
      <w:r>
        <w:rPr>
          <w:rFonts w:ascii="Consolas" w:hAnsi="Consolas" w:eastAsia="游ゴシック" w:cs="Consolas"/>
          <w:sz w:val="20"/>
        </w:rPr>
        <w:t>#</w:t>
      </w:r>
      <w:r>
        <w:t xml:space="preserve"> から後はコメントです。</w:t>
      </w:r>
    </w:p>
    <w:p>
      <w:pPr>
        <w:keepNext/>
        <w:keepLines/>
        <w:spacing w:before="8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# 変数</w:t>
      </w:r>
    </w:p>
    <w:p>
      <w:pPr>
        <w:keepNext/>
        <w:keepLines/>
        <w:spacing w:before="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LANGUAGE=ja</w:t>
      </w:r>
    </w:p>
    <w:p>
      <w:pPr>
        <w:keepNext/>
        <w:keepLines/>
        <w:spacing w:before="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AWAKE_MINUTES=15</w:t>
      </w:r>
    </w:p>
    <w:p>
      <w:pPr>
        <w:keepNext/>
        <w:keepLines/>
        <w:spacing w:before="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NOVEL_FORMAT_INDENT=0</w:t>
      </w:r>
    </w:p>
    <w:p>
      <w:pPr>
        <w:keepNext/>
        <w:keepLines/>
        <w:spacing w:before="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# キーの割り当て（@ は Alt、^ は Ctrl）</w:t>
      </w:r>
    </w:p>
    <w:p>
      <w:pPr>
        <w:keepNext/>
        <w:keepLines/>
        <w:spacing w:before="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bind @d "df -h"</w:t>
      </w:r>
    </w:p>
    <w:p>
      <w:pPr>
        <w:keepNext/>
        <w:keepLines/>
        <w:spacing w:before="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# 拡張子とソフトの結び付け（%C がファイル）</w:t>
      </w:r>
    </w:p>
    <w:p>
      <w:pPr>
        <w:keepNext w:val="0"/>
        <w:keepLines/>
        <w:spacing w:before="0" w:after="12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launch .ext "command %C"</w:t>
      </w:r>
    </w:p>
    <w:p>
      <w:r>
        <w:rPr>
          <w:rFonts w:ascii="Consolas" w:hAnsi="Consolas" w:eastAsia="游ゴシック" w:cs="Consolas"/>
          <w:sz w:val="20"/>
        </w:rPr>
        <w:t>bind</w:t>
      </w:r>
      <w:r>
        <w:t xml:space="preserve"> の右には、内部コマンドの名前か、引用符で囲んだコマンドを書きます。</w:t>
      </w:r>
      <w:r>
        <w:rPr>
          <w:rFonts w:ascii="Consolas" w:hAnsi="Consolas" w:eastAsia="游ゴシック" w:cs="Consolas"/>
          <w:sz w:val="20"/>
        </w:rPr>
        <w:t>launch</w:t>
      </w:r>
      <w:r>
        <w:t xml:space="preserve"> の右には、引用符で囲んだコマンドか、内蔵のビューワの名前（textview・imageview・pdfview・sheetview・docview・slideview・noveledit・archive）を書きます。</w:t>
      </w:r>
    </w:p>
    <w:p>
      <w:pPr>
        <w:pStyle w:val="Heading2"/>
      </w:pPr>
      <w:r>
        <w:t>8.2 カスタマイザ（z）</w:t>
      </w:r>
    </w:p>
    <w:p>
      <w:r>
        <w:rPr>
          <w:rFonts w:ascii="Consolas" w:hAnsi="Consolas" w:eastAsia="游ゴシック" w:cs="Consolas"/>
          <w:sz w:val="20"/>
        </w:rPr>
        <w:t>z</w:t>
      </w:r>
      <w:r>
        <w:t xml:space="preserve"> で、設定の画面（カスタマイザ）が出ます。変数・キーの割り当て・ランチャーを、一覧から選んで変えられます。変えた物は </w:t>
      </w:r>
      <w:r>
        <w:rPr>
          <w:rFonts w:ascii="Consolas" w:hAnsi="Consolas" w:eastAsia="游ゴシック" w:cs="Consolas"/>
          <w:sz w:val="20"/>
        </w:rPr>
        <w:t>~/.fdtprc</w:t>
      </w:r>
      <w:r>
        <w:t xml:space="preserve"> に書きます。書く前に、元のファイルを </w:t>
      </w:r>
      <w:r>
        <w:rPr>
          <w:rFonts w:ascii="Consolas" w:hAnsi="Consolas" w:eastAsia="游ゴシック" w:cs="Consolas"/>
          <w:sz w:val="20"/>
        </w:rPr>
        <w:t>.bak</w:t>
      </w:r>
      <w:r>
        <w:t xml:space="preserve"> に残します。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0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tting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</w:pPr>
      <w:r>
        <w:t>図 29　カスタマイザ</w:t>
      </w:r>
    </w:p>
    <w:p>
      <w:r>
        <w:t>キーの割り当ての一覧には、英字・Alt+英字・Ctrl+英字・F1〜F12・Shift+F1〜F12 などのキーを、始めから全部並べています。FDTP が使っているキーは、その機能の名前に「（Reserved）」と付けて出します。空いているキーは「（空き）」です。左の Ctrl+c は変えられません。</w:t>
      </w:r>
    </w:p>
    <w:p>
      <w:pPr>
        <w:pStyle w:val="Heading2"/>
      </w:pPr>
      <w:r>
        <w:t>8.3 主な変数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934"/>
        <w:gridCol w:w="6779"/>
      </w:tblGrid>
      <w:tr>
        <w:trPr>
          <w:tblHeader/>
          <w:cantSplit/>
        </w:trPr>
        <w:tc>
          <w:tcPr>
            <w:tcW w:type="dxa" w:w="169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変数</w:t>
            </w:r>
          </w:p>
        </w:tc>
        <w:tc>
          <w:tcPr>
            <w:tcW w:type="dxa" w:w="934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既定</w:t>
            </w:r>
          </w:p>
        </w:tc>
        <w:tc>
          <w:tcPr>
            <w:tcW w:type="dxa" w:w="6779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意味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LANGUAGE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auto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>画面の言語。auto・ja・en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SCREENSIZE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auto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 xml:space="preserve">画面の桁と行。auto か </w:t>
            </w:r>
            <w:r>
              <w:rPr>
                <w:rFonts w:ascii="Consolas" w:hAnsi="Consolas" w:eastAsia="游ゴシック" w:cs="Consolas"/>
                <w:sz w:val="18"/>
              </w:rPr>
              <w:t>160x45</w:t>
            </w:r>
            <w:r>
              <w:rPr>
                <w:sz w:val="19"/>
              </w:rPr>
              <w:t xml:space="preserve"> の形（80x25〜320x90）。1024x600 の画面の auto は 85x25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AWAKE_MINUTES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15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>最後のキーから、この分のあいだ画面を休ませない（0〜1440。0 で使わない。9 章）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SPLIT_SIZE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10M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>Alt+n の分割の大きさの既定。数字に K か M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UNDO_LEVELS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100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>docx・xlsx・pptx で取り消せる段数（1〜1000）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EDITOR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空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 xml:space="preserve">Ctrl+e・Alt+e で使うエディタ。空なら </w:t>
            </w:r>
            <w:r>
              <w:rPr>
                <w:rFonts w:ascii="Consolas" w:hAnsi="Consolas" w:eastAsia="游ゴシック" w:cs="Consolas"/>
                <w:sz w:val="18"/>
              </w:rPr>
              <w:t>$VISUAL</w:t>
            </w:r>
            <w:r>
              <w:rPr>
                <w:sz w:val="19"/>
              </w:rPr>
              <w:t>・</w:t>
            </w:r>
            <w:r>
              <w:rPr>
                <w:rFonts w:ascii="Consolas" w:hAnsi="Consolas" w:eastAsia="游ゴシック" w:cs="Consolas"/>
                <w:sz w:val="18"/>
              </w:rPr>
              <w:t>$EDITOR</w:t>
            </w:r>
            <w:r>
              <w:rPr>
                <w:sz w:val="19"/>
              </w:rPr>
              <w:t>・</w:t>
            </w:r>
            <w:r>
              <w:rPr>
                <w:rFonts w:ascii="Consolas" w:hAnsi="Consolas" w:eastAsia="游ゴシック" w:cs="Consolas"/>
                <w:sz w:val="18"/>
              </w:rPr>
              <w:t>vi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SHELL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空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 xml:space="preserve">Shift+F6 と </w:t>
            </w:r>
            <w:r>
              <w:rPr>
                <w:rFonts w:ascii="Consolas" w:hAnsi="Consolas" w:eastAsia="游ゴシック" w:cs="Consolas"/>
                <w:sz w:val="18"/>
              </w:rPr>
              <w:t>x</w:t>
            </w:r>
            <w:r>
              <w:rPr>
                <w:sz w:val="19"/>
              </w:rPr>
              <w:t xml:space="preserve"> で使うシェル。空なら </w:t>
            </w:r>
            <w:r>
              <w:rPr>
                <w:rFonts w:ascii="Consolas" w:hAnsi="Consolas" w:eastAsia="游ゴシック" w:cs="Consolas"/>
                <w:sz w:val="18"/>
              </w:rPr>
              <w:t>$SHELL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SORTTYPE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1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>並べ方。0〜5 は、並べない・名前・拡張子・大きさ・日付・長さ。100 を足すと逆順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DISPLAYMODE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2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>一覧の列数（1・2・3・5）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DOTFILE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0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>1 で、</w:t>
            </w:r>
            <w:r>
              <w:rPr>
                <w:rFonts w:ascii="Consolas" w:hAnsi="Consolas" w:eastAsia="游ゴシック" w:cs="Consolas"/>
                <w:sz w:val="18"/>
              </w:rPr>
              <w:t>.</w:t>
            </w:r>
            <w:r>
              <w:rPr>
                <w:sz w:val="19"/>
              </w:rPr>
              <w:t xml:space="preserve"> で始まる物を隠す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SYMLINK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0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>1 で、シンボリックリンクの指し先を出す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FILETYPE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0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>1 で、名前の後に種類の記号（</w:t>
            </w:r>
            <w:r>
              <w:rPr>
                <w:rFonts w:ascii="Consolas" w:hAnsi="Consolas" w:eastAsia="游ゴシック" w:cs="Consolas"/>
                <w:sz w:val="18"/>
              </w:rPr>
              <w:t>/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*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游ゴシック" w:cs="Consolas"/>
                <w:sz w:val="18"/>
              </w:rPr>
              <w:t>@</w:t>
            </w:r>
            <w:r>
              <w:rPr>
                <w:sz w:val="19"/>
              </w:rPr>
              <w:t xml:space="preserve"> など）を出す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NOVEL_WORD_RUBY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0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>1 で、Word 縦書きの書き出しのルビを Word のルビにする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NOVEL_FORMAT_名前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1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>整形の決まりの入・切（6.4）</w:t>
            </w:r>
          </w:p>
        </w:tc>
      </w:tr>
      <w:tr>
        <w:trPr>
          <w:cantSplit/>
        </w:trPr>
        <w:tc>
          <w:tcPr>
            <w:tcW w:type="dxa" w:w="1699"/>
          </w:tcPr>
          <w:p>
            <w:pPr>
              <w:spacing w:after="0" w:lineRule="exact" w:line="280"/>
            </w:pPr>
            <w:r>
              <w:rPr>
                <w:sz w:val="19"/>
              </w:rPr>
              <w:t>LOCALSEND_ALIAS</w:t>
            </w:r>
          </w:p>
        </w:tc>
        <w:tc>
          <w:tcPr>
            <w:tcW w:type="dxa" w:w="934"/>
          </w:tcPr>
          <w:p>
            <w:pPr>
              <w:spacing w:after="0" w:lineRule="exact" w:line="280"/>
            </w:pPr>
            <w:r>
              <w:rPr>
                <w:sz w:val="19"/>
              </w:rPr>
              <w:t>空</w:t>
            </w:r>
          </w:p>
        </w:tc>
        <w:tc>
          <w:tcPr>
            <w:tcW w:type="dxa" w:w="6779"/>
          </w:tcPr>
          <w:p>
            <w:pPr>
              <w:spacing w:after="0" w:lineRule="exact" w:line="280"/>
            </w:pPr>
            <w:r>
              <w:rPr>
                <w:sz w:val="19"/>
              </w:rPr>
              <w:t>LocalSend で相手に見える名前（4.7）。空ならホスト名</w:t>
            </w:r>
          </w:p>
        </w:tc>
      </w:tr>
    </w:tbl>
    <w:p>
      <w:pPr>
        <w:spacing w:after="40" w:lineRule="exact" w:line="120"/>
      </w:pPr>
    </w:p>
    <w:p>
      <w:pPr>
        <w:pStyle w:val="Heading1"/>
      </w:pPr>
      <w:r>
        <w:t>9. 電池と反応の速さ</w:t>
      </w:r>
    </w:p>
    <w:p>
      <w:pPr>
        <w:pStyle w:val="Heading2"/>
      </w:pPr>
      <w:r>
        <w:t>9.1 電池について</w:t>
      </w:r>
    </w:p>
    <w:p>
      <w:r>
        <w:t>FDTP は GPU で画面を描きます。そのため、キングジムの標準のエディタ（ポメラのモード）より、電池を多く使います。長い時間書く時は、ポメラのモードとの使い分けをお勧めします。</w:t>
      </w:r>
    </w:p>
    <w:p>
      <w:pPr>
        <w:pStyle w:val="Heading2"/>
      </w:pPr>
      <w:r>
        <w:t>9.2 間を置いた後の反応</w:t>
      </w:r>
    </w:p>
    <w:p>
      <w:r>
        <w:t>Debian のカーネルは、GPU を 0.2 秒使わないと休ませます。そのため、少し間を置いてからキーを押すと、画面の反応が遅れる事があります。FDTP では、次の 2 つで対処しています。</w:t>
      </w:r>
    </w:p>
    <w:p>
      <w:r>
        <w:rPr>
          <w:b/>
        </w:rPr>
        <w:t>AWAKE_MINUTES</w:t>
      </w:r>
      <w:r>
        <w:t>（既定 15 分）: 最後にキーを押してから、この分のあいだ、DRM/KMS の画面で GPU と画面を起こしたままにします。0 にすると使いません。X11 のウィンドウでは働きません。</w:t>
      </w:r>
      <w:r>
        <w:rPr>
          <w:rFonts w:ascii="Consolas" w:hAnsi="Consolas" w:eastAsia="游ゴシック" w:cs="Consolas"/>
          <w:sz w:val="20"/>
        </w:rPr>
        <w:t>~/.fdtprc</w:t>
      </w:r>
      <w:r>
        <w:t xml:space="preserve"> か、設定（</w:t>
      </w:r>
      <w:r>
        <w:rPr>
          <w:rFonts w:ascii="Consolas" w:hAnsi="Consolas" w:eastAsia="游ゴシック" w:cs="Consolas"/>
          <w:sz w:val="20"/>
        </w:rPr>
        <w:t>z</w:t>
      </w:r>
      <w:r>
        <w:t>）で変えられます。</w:t>
      </w:r>
    </w:p>
    <w:p>
      <w:r>
        <w:rPr>
          <w:b/>
        </w:rPr>
        <w:t>GPU が休むまでの時間</w:t>
      </w:r>
      <w:r>
        <w:t xml:space="preserve">（任意。root が要ります）: 0.2 秒を 15 分に延ばすには、次の 1 行を </w:t>
      </w:r>
      <w:r>
        <w:rPr>
          <w:rFonts w:ascii="Consolas" w:hAnsi="Consolas" w:eastAsia="游ゴシック" w:cs="Consolas"/>
          <w:sz w:val="20"/>
        </w:rPr>
        <w:t>/etc/udev/rules.d/91-pomera-gpu.rules</w:t>
      </w:r>
      <w:r>
        <w:t xml:space="preserve"> に書き、再起動します。</w:t>
      </w:r>
    </w:p>
    <w:p>
      <w:pPr>
        <w:keepNext w:val="0"/>
        <w:keepLines/>
        <w:spacing w:before="80" w:after="120" w:line="240" w:lineRule="auto"/>
        <w:ind w:left="227"/>
        <w:shd w:val="clear" w:color="auto" w:fill="F2F2F2"/>
      </w:pPr>
      <w:r>
        <w:rPr>
          <w:rFonts w:ascii="Consolas" w:hAnsi="Consolas" w:eastAsia="游ゴシック" w:cs="Consolas"/>
          <w:sz w:val="18"/>
        </w:rPr>
        <w:t>ACTION=="add", SUBSYSTEM=="platform", KERNEL=="10090000.gpu", ATTR{power/autosuspend_delay_ms}="900000"</w:t>
      </w:r>
    </w:p>
    <w:p>
      <w:r>
        <w:t>どちらも、電池の持ちとの引き換えです。</w:t>
      </w:r>
    </w:p>
    <w:p>
      <w:pPr>
        <w:pStyle w:val="Heading2"/>
      </w:pPr>
      <w:r>
        <w:t>9.3 システム情報（Alt+i）</w:t>
      </w:r>
    </w:p>
    <w:p>
      <w:r>
        <w:t>Alt+i で、システム情報の画面が出ます。何かキーを押すと戻ります。</w:t>
      </w:r>
    </w:p>
    <w:tbl>
      <w:tblPr>
        <w:tblStyle w:val="TableGrid"/>
        <w:tblW w:type="dxa" w:w="9411"/>
        <w:jc w:val="center"/>
        <w:tblLayout w:type="fixed"/>
        <w:tblLook w:firstColumn="1" w:firstRow="1" w:lastColumn="0" w:lastRow="0" w:noHBand="0" w:noVBand="1" w:val="04A0"/>
      </w:tblPr>
      <w:tblGrid>
        <w:gridCol w:w="1188"/>
        <w:gridCol w:w="8223"/>
      </w:tblGrid>
      <w:tr>
        <w:trPr>
          <w:tblHeader/>
          <w:cantSplit/>
        </w:trPr>
        <w:tc>
          <w:tcPr>
            <w:tcW w:type="dxa" w:w="1188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組</w:t>
            </w:r>
          </w:p>
        </w:tc>
        <w:tc>
          <w:tcPr>
            <w:tcW w:type="dxa" w:w="8223"/>
            <w:shd w:val="clear" w:color="auto" w:fill="DCE6F2"/>
          </w:tcPr>
          <w:p>
            <w:pPr>
              <w:spacing w:after="0" w:lineRule="exact" w:line="280"/>
            </w:pPr>
            <w:r>
              <w:rPr>
                <w:b/>
                <w:sz w:val="19"/>
              </w:rPr>
              <w:t>出る物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after="0" w:lineRule="exact" w:line="280"/>
            </w:pPr>
            <w:r>
              <w:rPr>
                <w:sz w:val="19"/>
              </w:rPr>
              <w:t>版</w:t>
            </w:r>
          </w:p>
        </w:tc>
        <w:tc>
          <w:tcPr>
            <w:tcW w:type="dxa" w:w="8223"/>
          </w:tcPr>
          <w:p>
            <w:pPr>
              <w:spacing w:after="0" w:lineRule="exact" w:line="280"/>
            </w:pPr>
            <w:r>
              <w:rPr>
                <w:sz w:val="19"/>
              </w:rPr>
              <w:t>FDTP の版、カーネル、Debian の版、起動してからの時間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after="0" w:lineRule="exact" w:line="280"/>
            </w:pPr>
            <w:r>
              <w:rPr>
                <w:sz w:val="19"/>
              </w:rPr>
              <w:t>画面と入力</w:t>
            </w:r>
          </w:p>
        </w:tc>
        <w:tc>
          <w:tcPr>
            <w:tcW w:type="dxa" w:w="8223"/>
          </w:tcPr>
          <w:p>
            <w:pPr>
              <w:spacing w:after="0" w:lineRule="exact" w:line="280"/>
            </w:pPr>
            <w:r>
              <w:rPr>
                <w:sz w:val="19"/>
              </w:rPr>
              <w:t>画面の桁と行と、KMS か X か。キーの装置が読めているか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after="0" w:lineRule="exact" w:line="280"/>
            </w:pPr>
            <w:r>
              <w:rPr>
                <w:sz w:val="19"/>
              </w:rPr>
              <w:t>電源</w:t>
            </w:r>
          </w:p>
        </w:tc>
        <w:tc>
          <w:tcPr>
            <w:tcW w:type="dxa" w:w="8223"/>
          </w:tcPr>
          <w:p>
            <w:pPr>
              <w:spacing w:after="0" w:lineRule="exact" w:line="280"/>
            </w:pPr>
            <w:r>
              <w:rPr>
                <w:sz w:val="19"/>
              </w:rPr>
              <w:t>AWAKE_MINUTES の値と残りの時間。GPU が休むまでの時間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after="0" w:lineRule="exact" w:line="280"/>
            </w:pPr>
            <w:r>
              <w:rPr>
                <w:sz w:val="19"/>
              </w:rPr>
              <w:t>資源</w:t>
            </w:r>
          </w:p>
        </w:tc>
        <w:tc>
          <w:tcPr>
            <w:tcW w:type="dxa" w:w="8223"/>
          </w:tcPr>
          <w:p>
            <w:pPr>
              <w:spacing w:after="0" w:lineRule="exact" w:line="280"/>
            </w:pPr>
            <w:r>
              <w:rPr>
                <w:sz w:val="19"/>
              </w:rPr>
              <w:t>メモリ、今のディレクトリのディスクの空き、電池</w:t>
            </w:r>
          </w:p>
        </w:tc>
      </w:tr>
    </w:tbl>
    <w:p>
      <w:pPr>
        <w:spacing w:after="40" w:lineRule="exact" w:line="120"/>
      </w:pPr>
    </w:p>
    <w:p>
      <w:r>
        <w:t>GPU が休むまでの時間が 15 分より短い時は、黄色で出し、変え方を添えます。読めない物は「読めません（権限）」などと出します。</w:t>
      </w:r>
    </w:p>
    <w:p>
      <w:pPr>
        <w:pStyle w:val="Heading1"/>
      </w:pPr>
      <w:r>
        <w:t>10. 困った時</w:t>
      </w:r>
    </w:p>
    <w:p>
      <w:pPr>
        <w:pStyle w:val="Heading2"/>
      </w:pPr>
      <w:r>
        <w:t>10.1 ポメラが固まる</w:t>
      </w:r>
    </w:p>
    <w:p>
      <w:r>
        <w:t>SD カード・内蔵メモリ・Wi-Fi が同時に止まる事があります（2.4）。</w:t>
      </w:r>
      <w:r>
        <w:rPr>
          <w:rFonts w:ascii="Consolas" w:hAnsi="Consolas" w:eastAsia="游ゴシック" w:cs="Consolas"/>
          <w:sz w:val="20"/>
        </w:rPr>
        <w:t>./configure</w:t>
      </w:r>
      <w:r>
        <w:t xml:space="preserve"> の Wi-Fi の安定化で、watchdog と Wi-Fi の PIO を入れると、起きにくくなります。固まった時は、電源を入れ直してください。大きなファイルを Wi-Fi で速く送った時に、起きやすくなります。</w:t>
      </w:r>
    </w:p>
    <w:p>
      <w:pPr>
        <w:pStyle w:val="Heading2"/>
      </w:pPr>
      <w:r>
        <w:t>10.2 内蔵メモリが見えない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rPr>
          <w:rFonts w:ascii="Consolas" w:hAnsi="Consolas" w:eastAsia="游ゴシック" w:cs="Consolas"/>
          <w:sz w:val="20"/>
        </w:rPr>
        <w:t>./configure</w:t>
      </w:r>
      <w:r>
        <w:t xml:space="preserve"> で内蔵メモリのマウントを「読み取り専用」か「読み書き」にしたか、確かめてください。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 xml:space="preserve">見る場所は </w:t>
      </w:r>
      <w:r>
        <w:rPr>
          <w:rFonts w:ascii="Consolas" w:hAnsi="Consolas" w:eastAsia="游ゴシック" w:cs="Consolas"/>
          <w:sz w:val="20"/>
        </w:rPr>
        <w:t>/mnt/pomera-internal</w:t>
      </w:r>
      <w:r>
        <w:t xml:space="preserve"> です。ファイラーで </w:t>
      </w:r>
      <w:r>
        <w:rPr>
          <w:rFonts w:ascii="Consolas" w:hAnsi="Consolas" w:eastAsia="游ゴシック" w:cs="Consolas"/>
          <w:sz w:val="20"/>
        </w:rPr>
        <w:t>l</w:t>
      </w:r>
      <w:r>
        <w:t xml:space="preserve"> を押し、この場所を入れると移れます。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内蔵メモリの位置が見つからない時は、質問を飛ばしています。DM250US では、位置が違うかもしれません。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読み書きにしたのに書けない時は、起動時の点検で問題が見つかり、読み取り専用でつないでいます（2.4）。</w:t>
      </w:r>
      <w:r>
        <w:rPr>
          <w:rFonts w:ascii="Consolas" w:hAnsi="Consolas" w:eastAsia="游ゴシック" w:cs="Consolas"/>
          <w:sz w:val="20"/>
        </w:rPr>
        <w:t>/var/lib/pomera-internal/check</w:t>
      </w:r>
      <w:r>
        <w:t xml:space="preserve"> に結果があります。</w:t>
      </w:r>
    </w:p>
    <w:p>
      <w:pPr>
        <w:pStyle w:val="Heading2"/>
      </w:pPr>
      <w:r>
        <w:t>10.3 日本語入力が効かない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半角/全角 キーか Alt+Space で、入・切を切り替えてください。変換の途中では切れません。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Caps Lock が入っていないか、確かめてください。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uim と Mozc が入っているか、確かめてください。</w:t>
      </w:r>
    </w:p>
    <w:p>
      <w:pPr>
        <w:pStyle w:val="Heading2"/>
      </w:pPr>
      <w:r>
        <w:t>10.4 画面が出ない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ほかのソフトが DRM の画面を使っていないか、確かめてください。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 xml:space="preserve">端末から </w:t>
      </w:r>
      <w:r>
        <w:rPr>
          <w:rFonts w:ascii="Consolas" w:hAnsi="Consolas" w:eastAsia="游ゴシック" w:cs="Consolas"/>
          <w:sz w:val="20"/>
        </w:rPr>
        <w:t>fdtp</w:t>
      </w:r>
      <w:r>
        <w:t xml:space="preserve"> を起動すると、原因の手がかりがエラーの出力に出ます。</w:t>
      </w:r>
    </w:p>
    <w:p>
      <w:pPr>
        <w:pStyle w:val="Heading2"/>
      </w:pPr>
      <w:r>
        <w:t>10.5 X11 のウィンドウ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Alt+Enter か F11 で、全画面とウィンドウを切り替えます。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始めから全画面にするには、</w:t>
      </w:r>
      <w:r>
        <w:rPr>
          <w:rFonts w:ascii="Consolas" w:hAnsi="Consolas" w:eastAsia="游ゴシック" w:cs="Consolas"/>
          <w:sz w:val="20"/>
        </w:rPr>
        <w:t>fdtp --fullscreen</w:t>
      </w:r>
      <w:r>
        <w:t xml:space="preserve"> です。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AWAKE_MINUTES は、X11 のウィンドウでは働きません。</w:t>
      </w:r>
    </w:p>
    <w:p>
      <w:pPr>
        <w:pStyle w:val="Heading2"/>
      </w:pPr>
      <w:r>
        <w:t>10.6 PDF が開けない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パスワード付きの PDF は、パスワードを聞きます。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PDF のライブラリ（MuPDF）が無い環境で作った FDTP では、PDF を扱えません。</w:t>
      </w:r>
    </w:p>
    <w:p>
      <w:pPr>
        <w:pStyle w:val="Heading2"/>
      </w:pPr>
      <w:r>
        <w:t>10.7 LocalSend で相手が見つからない・届かない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ポメラと相手が、同じ Wi-Fi（同じルーター）につながっているか確かめてください。スマートフォンのインターネット共有を使う時は、ポメラをその共有につなぎます。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ルーターの「プライバシーセパレーター」「AP アイソレーション」（つないだ機器どうしを隔てる設定）が入っていると、相手が見えません。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iPhone で「ローカルネットワーク」の許可を断っていないか確かめてください（4.7）。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受け取りで「他の LocalSend が 53317 番を使っています」と出る時は、同じ機械で別の LocalSend が動いています。送るのはできます。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「fdtp-localsend がありません」と出る時は、OpenSSL（libssl-dev）が無い環境で作った FDTP です（2.2）。</w:t>
      </w:r>
    </w:p>
    <w:p>
      <w:pPr>
        <w:pStyle w:val="Heading1"/>
      </w:pPr>
      <w:r>
        <w:t>11. ライセンスと謝辞、不具合の報告</w:t>
      </w:r>
    </w:p>
    <w:p>
      <w:pPr>
        <w:pStyle w:val="Heading2"/>
      </w:pPr>
      <w:r>
        <w:t>11.1 ライセンス</w:t>
      </w:r>
    </w:p>
    <w:p>
      <w:r>
        <w:t>FDTP は GNU Affero General Public License v3.0 以降（AGPL-3.0-or-later）で配布します。PDF に使う MuPDF と jbig2dec が AGPL-3.0-or-later なので、これと組み合わせて配れるライセンスにしています。使っている部品とそのライセンスは、NOTICE.md にまとめています。</w:t>
      </w:r>
    </w:p>
    <w:p>
      <w:pPr>
        <w:pStyle w:val="Heading2"/>
      </w:pPr>
      <w:r>
        <w:t>11.2 名前と見た目について</w:t>
      </w:r>
    </w:p>
    <w:p>
      <w:r>
        <w:t>FDTP は、MS-DOS・PC-98 のファイラー FD（出射厚氏の作品）の操作と画面を手本にした、別の作者の作品です。FD とも FDclone とも関係はありません。FD の文章やメッセージは写していません。</w:t>
      </w:r>
    </w:p>
    <w:p>
      <w:r>
        <w:t>「ポメラ」「pomera」は株式会社キングジムの商標です。FDTP は非公式の物で、キングジムとは関係ありません。</w:t>
      </w:r>
    </w:p>
    <w:p>
      <w:pPr>
        <w:pStyle w:val="Heading2"/>
      </w:pPr>
      <w:r>
        <w:t>11.3 謝辞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手本にした FD（出射厚氏）。キーの対応は、FDclone の man も参考にしました。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東雲フォントの作者の方々。画面の文字はすべて東雲フォントです。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MuPDF（Artifex）、expat、zlib、libjpeg-turbo、libpng、giflib、libwebp、uim、lhasa、Info-ZIP、OpenSSL の作者の方々。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LocalSend（Tien Do Nam さんと協力者の方々）。FDTP の送受信は、公開されている LocalSend のプロトコルに合わせて作りました。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ポメラ DM250 に Debian を入れる道を開いた方々。</w:t>
      </w:r>
    </w:p>
    <w:p>
      <w:pPr>
        <w:pStyle w:val="Heading2"/>
      </w:pPr>
      <w:r>
        <w:t>11.4 不具合の報告</w:t>
      </w:r>
    </w:p>
    <w:p>
      <w:r>
        <w:t xml:space="preserve">不具合の報告は、GitHub の Issues で歓迎します。リポジトリは </w:t>
      </w:r>
      <w:hyperlink r:id="rId41" w:history="1">
        <w:r>
          <w:rPr>
            <w:color w:val="0563C1"/>
            <w:u w:val="single"/>
          </w:rPr>
          <w:t xml:space="preserve">https://github.com/yasoteien/fdtp</w:t>
        </w:r>
      </w:hyperlink>
      <w:r>
        <w:t xml:space="preserve"> です。次の事を書いてください。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機械（日本語版 DM250・DM250US・PC・Raspberry Pi など）と Debian の版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rPr>
          <w:rFonts w:ascii="Consolas" w:hAnsi="Consolas" w:eastAsia="游ゴシック" w:cs="Consolas"/>
          <w:sz w:val="20"/>
        </w:rPr>
        <w:t>fdtp -v</w:t>
      </w:r>
      <w:r>
        <w:t xml:space="preserve"> の出力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画面の言語と、DRM/KMS か X11 か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再現の手順、期待した事、実際に起きた事</w:t>
      </w:r>
    </w:p>
    <w:p>
      <w:pPr>
        <w:tabs>
          <w:tab w:pos="340" w:val="left"/>
        </w:tabs>
        <w:spacing w:after="60"/>
        <w:ind w:left="340" w:hanging="283"/>
      </w:pPr>
      <w:r>
        <w:t>・</w:t>
        <w:tab/>
      </w:r>
      <w:r>
        <w:t>できれば画面の写真</w:t>
      </w:r>
    </w:p>
    <w:p>
      <w:r>
        <w:t>Pull request は受け付けていません。FDTP を変えたい方は、AGPL の下でフォークして、ご自分の版を作ってください。英語の文言の言い回しも同じです。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68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游明朝" w:hAnsi="游明朝" w:eastAsia="游明朝" w:cs="游明朝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exact" w:line="350"/>
    </w:pPr>
    <w:rPr>
      <w:rFonts w:ascii="游明朝" w:hAnsi="游明朝" w:eastAsia="游明朝" w:cs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40" w:lineRule="auto"/>
      <w:outlineLvl w:val="0"/>
    </w:pPr>
    <w:rPr>
      <w:rFonts w:ascii="游ゴシック" w:hAnsi="游ゴシック" w:eastAsia="游ゴシック" w:cs="游ゴシック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20" w:line="240" w:lineRule="auto"/>
      <w:outlineLvl w:val="1"/>
    </w:pPr>
    <w:rPr>
      <w:rFonts w:ascii="游ゴシック" w:hAnsi="游ゴシック" w:eastAsia="游ゴシック" w:cs="游ゴシック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80" w:line="240" w:lineRule="auto"/>
      <w:outlineLvl w:val="2"/>
    </w:pPr>
    <w:rPr>
      <w:rFonts w:ascii="游ゴシック" w:hAnsi="游ゴシック" w:eastAsia="游ゴシック" w:cs="游ゴシック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  <w:jc w:val="center"/>
    </w:pPr>
    <w:rPr>
      <w:rFonts w:ascii="游ゴシック" w:hAnsi="游ゴシック" w:eastAsia="游ゴシック" w:cs="游ゴシック"/>
      <w:b w:val="0"/>
      <w:bCs/>
      <w:i w:val="0"/>
      <w:color w:val="40404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jp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jpg"/><Relationship Id="rId37" Type="http://schemas.openxmlformats.org/officeDocument/2006/relationships/image" Target="media/image28.png"/><Relationship Id="rId38" Type="http://schemas.openxmlformats.org/officeDocument/2006/relationships/image" Target="media/image29.jpg"/><Relationship Id="rId39" Type="http://schemas.openxmlformats.org/officeDocument/2006/relationships/hyperlink" Target="https://apps.apple.com/jp/app/retro-midi-player-mobile/id6802171148" TargetMode="External"/><Relationship Id="rId40" Type="http://schemas.openxmlformats.org/officeDocument/2006/relationships/image" Target="media/image30.png"/><Relationship Id="rId41" Type="http://schemas.openxmlformats.org/officeDocument/2006/relationships/hyperlink" Target="https://github.com/yasoteien/fd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FDTP 利用の手引き</dc:title>
  <dc:subject/>
  <dc:creator>yasoteien</dc:creator>
  <cp:keywords>FDTP</cp:keywords>
  <dc:description/>
  <cp:lastModifiedBy>yasoteien</cp:lastModifiedBy>
  <cp:revision>1</cp:revision>
  <dcterms:created xsi:type="dcterms:W3CDTF">2026-10-29T11:19:26Z</dcterms:created>
  <dcterms:modified xsi:type="dcterms:W3CDTF">2026-10-29T11:19:26Z</dcterms:modified>
  <cp:category/>
  <dc:language>ja-JP</dc:language>
</cp:coreProperties>
</file>